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/>
        <w:t>数据备份 数据库备份使用与运维文档</w:t>
      </w:r>
    </w:p>
    <w:p>
      <w:pPr/>
      <w:r>
        <w:rPr/>
        <w:t xml:space="preserve">数据库备份（全量 + binlog 增量）的日常使用、巡检与恢复手册。系统里只有一个只读页面；备份本身由宿主机上的 Python 主控脚本 </w:t>
      </w:r>
      <w:r>
        <w:rPr>
          <w:rFonts w:ascii="Consolas" w:hAnsi="Consolas" w:eastAsia="Microsoft YaHei"/>
          <w:sz w:val="18"/>
        </w:rPr>
        <w:t>backupctl</w:t>
      </w:r>
      <w:r>
        <w:rPr/>
        <w:t xml:space="preserve"> 执行，策略与凭据全部在 </w:t>
      </w:r>
      <w:r>
        <w:rPr>
          <w:rFonts w:ascii="Consolas" w:hAnsi="Consolas" w:eastAsia="Microsoft YaHei"/>
          <w:sz w:val="18"/>
        </w:rPr>
        <w:t>conf/backup.yml</w:t>
      </w:r>
      <w:r>
        <w:rPr/>
        <w:t>。</w:t>
      </w:r>
    </w:p>
    <w:p>
      <w:pPr/>
      <w:r>
        <w:rPr/>
        <w:t xml:space="preserve">本文的读者是运维／实施人员：照着做能跑一次备份、看懂页面、判断备份是否连续、以及真的把库恢复出来。开发口径（为什么这么设计、字段取舍）见 </w:t>
      </w:r>
      <w:r>
        <w:rPr>
          <w:rFonts w:ascii="Consolas" w:hAnsi="Consolas" w:eastAsia="Microsoft YaHei"/>
          <w:sz w:val="18"/>
        </w:rPr>
        <w:t>.hermes/plans/2026-10-29_162000-backup-db-v2.md</w:t>
      </w:r>
      <w:r>
        <w:rPr/>
        <w:t>。</w:t>
      </w:r>
    </w:p>
    <w:p>
      <w:pPr/>
      <w:r>
        <w:rPr/>
        <w:t>文中的命令都标注了执行位置：</w:t>
      </w:r>
      <w:r>
        <w:rPr>
          <w:b/>
        </w:rPr>
        <w:t>宿主机</w:t>
      </w:r>
      <w:r>
        <w:rPr/>
        <w:t xml:space="preserve"> = 部署 biotech-plus 的 Linux 机器；</w:t>
      </w:r>
      <w:r>
        <w:rPr>
          <w:b/>
        </w:rPr>
        <w:t>容器内</w:t>
      </w:r>
      <w:r>
        <w:rPr/>
        <w:t xml:space="preserve"> = </w:t>
      </w:r>
      <w:r>
        <w:rPr>
          <w:rFonts w:ascii="Consolas" w:hAnsi="Consolas" w:eastAsia="Microsoft YaHei"/>
          <w:sz w:val="18"/>
        </w:rPr>
        <w:t>docker exec</w:t>
      </w:r>
      <w:r>
        <w:rPr/>
        <w:t xml:space="preserve"> 进入 </w:t>
      </w:r>
      <w:r>
        <w:rPr>
          <w:rFonts w:ascii="Consolas" w:hAnsi="Consolas" w:eastAsia="Microsoft YaHei"/>
          <w:sz w:val="18"/>
        </w:rPr>
        <w:t>biotech-plus-mysql</w:t>
      </w:r>
      <w:r>
        <w:rPr/>
        <w:t xml:space="preserve"> 里执行。所有「实测」结论来自 2026-10-29 至 2026-10-30 在本机（dev 栈）的真实运行，日志路径随结论给出。</w:t>
      </w:r>
    </w:p>
    <w:p>
      <w:pPr/>
      <w:r>
        <w:rPr/>
        <w:t xml:space="preserve">只想要最短上手卡（部署 4 步 + 命令表 + 故障速查），看同目录的 </w:t>
      </w:r>
      <w:r>
        <w:rPr>
          <w:rFonts w:ascii="Consolas" w:hAnsi="Consolas" w:eastAsia="Microsoft YaHei"/>
          <w:sz w:val="18"/>
        </w:rPr>
        <w:t>数据库备份脚本使用说明-简版.md</w:t>
      </w:r>
      <w:r>
        <w:rPr/>
        <w:t xml:space="preserve">（脚本目录 </w:t>
      </w:r>
      <w:r>
        <w:rPr>
          <w:rFonts w:ascii="Consolas" w:hAnsi="Consolas" w:eastAsia="Microsoft YaHei"/>
          <w:sz w:val="18"/>
        </w:rPr>
        <w:t>backup/README.md</w:t>
      </w:r>
      <w:r>
        <w:rPr/>
        <w:t xml:space="preserve"> 指向它）。</w:t>
      </w:r>
    </w:p>
    <w:p>
      <w:pPr>
        <w:pStyle w:val="Heading1"/>
      </w:pPr>
      <w:r>
        <w:rPr/>
        <w:t>1 范围与实现基线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13"/>
        <w:gridCol w:w="7325"/>
      </w:tblGrid>
      <w:tr>
        <w:trPr>
          <w:cantSplit/>
          <w:tblHeader/>
        </w:trPr>
        <w:tc>
          <w:tcPr>
            <w:tcW w:type="dxa" w:w="231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FEAF2"/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type="dxa" w:w="732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FEAF2"/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31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版本与日期</w:t>
            </w:r>
          </w:p>
        </w:tc>
        <w:tc>
          <w:tcPr>
            <w:tcW w:type="dxa" w:w="732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V1.0，2026-10-30</w:t>
            </w:r>
          </w:p>
        </w:tc>
      </w:tr>
      <w:tr>
        <w:trPr>
          <w:cantSplit/>
        </w:trPr>
        <w:tc>
          <w:tcPr>
            <w:tcW w:type="dxa" w:w="231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读取提交</w:t>
            </w:r>
          </w:p>
        </w:tc>
        <w:tc>
          <w:tcPr>
            <w:tcW w:type="dxa" w:w="732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 xml:space="preserve">后端与前端读取 </w:t>
            </w:r>
            <w:r>
              <w:rPr>
                <w:rFonts w:ascii="Consolas" w:hAnsi="Consolas" w:eastAsia="Microsoft YaHei"/>
                <w:sz w:val="18"/>
              </w:rPr>
              <w:t>feat/db-backup</w:t>
            </w:r>
            <w:r>
              <w:rPr>
                <w:sz w:val="18"/>
              </w:rPr>
              <w:t xml:space="preserve"> 分支工作区（3 + 3 条相关提交未推送）；脚本目录 </w:t>
            </w:r>
            <w:r>
              <w:rPr>
                <w:rFonts w:ascii="Consolas" w:hAnsi="Consolas" w:eastAsia="Microsoft YaHei"/>
                <w:sz w:val="18"/>
              </w:rPr>
              <w:t>/home/liushangzhi/docker/biotech-plus/backup</w:t>
            </w:r>
            <w:r>
              <w:rPr>
                <w:sz w:val="18"/>
              </w:rPr>
              <w:t xml:space="preserve"> 不在 git 内</w:t>
            </w:r>
          </w:p>
        </w:tc>
      </w:tr>
      <w:tr>
        <w:trPr>
          <w:cantSplit/>
        </w:trPr>
        <w:tc>
          <w:tcPr>
            <w:tcW w:type="dxa" w:w="231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环境实测</w:t>
            </w:r>
          </w:p>
        </w:tc>
        <w:tc>
          <w:tcPr>
            <w:tcW w:type="dxa" w:w="732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 xml:space="preserve">MySQL </w:t>
            </w:r>
            <w:r>
              <w:rPr>
                <w:rFonts w:ascii="Consolas" w:hAnsi="Consolas" w:eastAsia="Microsoft YaHei"/>
                <w:sz w:val="18"/>
              </w:rPr>
              <w:t>5.7.26-log</w:t>
            </w:r>
            <w:r>
              <w:rPr>
                <w:sz w:val="18"/>
              </w:rPr>
              <w:t xml:space="preserve">，容器 </w:t>
            </w:r>
            <w:r>
              <w:rPr>
                <w:rFonts w:ascii="Consolas" w:hAnsi="Consolas" w:eastAsia="Microsoft YaHei"/>
                <w:sz w:val="18"/>
              </w:rPr>
              <w:t>biotech-plus-mysql</w:t>
            </w:r>
            <w:r>
              <w:rPr>
                <w:sz w:val="18"/>
              </w:rPr>
              <w:t>（宿主 3306）；</w:t>
            </w:r>
            <w:r>
              <w:rPr>
                <w:rFonts w:ascii="Consolas" w:hAnsi="Consolas" w:eastAsia="Microsoft YaHei"/>
                <w:sz w:val="18"/>
              </w:rPr>
              <w:t>log_bin=1</w:t>
            </w:r>
            <w:r>
              <w:rPr>
                <w:sz w:val="18"/>
              </w:rPr>
              <w:t>、</w:t>
            </w:r>
            <w:r>
              <w:rPr>
                <w:rFonts w:ascii="Consolas" w:hAnsi="Consolas" w:eastAsia="Microsoft YaHei"/>
                <w:sz w:val="18"/>
              </w:rPr>
              <w:t>binlog_format=ROW</w:t>
            </w:r>
            <w:r>
              <w:rPr>
                <w:sz w:val="18"/>
              </w:rPr>
              <w:t>、</w:t>
            </w:r>
            <w:r>
              <w:rPr>
                <w:rFonts w:ascii="Consolas" w:hAnsi="Consolas" w:eastAsia="Microsoft YaHei"/>
                <w:sz w:val="18"/>
              </w:rPr>
              <w:t>row_image=FULL</w:t>
            </w:r>
            <w:r>
              <w:rPr>
                <w:sz w:val="18"/>
              </w:rPr>
              <w:t>、</w:t>
            </w:r>
            <w:r>
              <w:rPr>
                <w:rFonts w:ascii="Consolas" w:hAnsi="Consolas" w:eastAsia="Microsoft YaHei"/>
                <w:sz w:val="18"/>
              </w:rPr>
              <w:t>expire_logs_days=7</w:t>
            </w:r>
            <w:r>
              <w:rPr>
                <w:sz w:val="18"/>
              </w:rPr>
              <w:t>、</w:t>
            </w:r>
            <w:r>
              <w:rPr>
                <w:rFonts w:ascii="Consolas" w:hAnsi="Consolas" w:eastAsia="Microsoft YaHei"/>
                <w:sz w:val="18"/>
              </w:rPr>
              <w:t>max_binlog_size=512M</w:t>
            </w:r>
          </w:p>
        </w:tc>
      </w:tr>
      <w:tr>
        <w:trPr>
          <w:cantSplit/>
        </w:trPr>
        <w:tc>
          <w:tcPr>
            <w:tcW w:type="dxa" w:w="231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备份范围</w:t>
            </w:r>
          </w:p>
        </w:tc>
        <w:tc>
          <w:tcPr>
            <w:tcW w:type="dxa" w:w="732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一组库：</w:t>
            </w:r>
            <w:r>
              <w:rPr>
                <w:rFonts w:ascii="Consolas" w:hAnsi="Consolas" w:eastAsia="Microsoft YaHei"/>
                <w:sz w:val="18"/>
              </w:rPr>
              <w:t>ry-vue</w:t>
            </w:r>
            <w:r>
              <w:rPr>
                <w:sz w:val="18"/>
              </w:rPr>
              <w:t xml:space="preserve">（业务库）+ </w:t>
            </w:r>
            <w:r>
              <w:rPr>
                <w:rFonts w:ascii="Consolas" w:hAnsi="Consolas" w:eastAsia="Microsoft YaHei"/>
                <w:sz w:val="18"/>
              </w:rPr>
              <w:t>nkb</w:t>
            </w:r>
            <w:r>
              <w:rPr>
                <w:sz w:val="18"/>
              </w:rPr>
              <w:t>（知识库，报告 mapper 跨库读，必须一起备）。绑定备份 = 一起备、一起恢复，一个压缩包</w:t>
            </w:r>
          </w:p>
        </w:tc>
      </w:tr>
      <w:tr>
        <w:trPr>
          <w:cantSplit/>
        </w:trPr>
        <w:tc>
          <w:tcPr>
            <w:tcW w:type="dxa" w:w="231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页面入口</w:t>
            </w:r>
          </w:p>
        </w:tc>
        <w:tc>
          <w:tcPr>
            <w:tcW w:type="dxa" w:w="732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 xml:space="preserve">数据备份 → 数据库备份，路由 </w:t>
            </w:r>
            <w:r>
              <w:rPr>
                <w:rFonts w:ascii="Consolas" w:hAnsi="Consolas" w:eastAsia="Microsoft YaHei"/>
                <w:sz w:val="18"/>
              </w:rPr>
              <w:t>/backup/database</w:t>
            </w:r>
            <w:r>
              <w:rPr>
                <w:sz w:val="18"/>
              </w:rPr>
              <w:t xml:space="preserve">（dev 前端 </w:t>
            </w:r>
            <w:r>
              <w:rPr>
                <w:rFonts w:ascii="Consolas" w:hAnsi="Consolas" w:eastAsia="Microsoft YaHei"/>
                <w:sz w:val="18"/>
              </w:rPr>
              <w:t>http://127.0.0.1:9527</w:t>
            </w:r>
            <w:r>
              <w:rPr>
                <w:sz w:val="18"/>
              </w:rPr>
              <w:t>）</w:t>
            </w:r>
          </w:p>
        </w:tc>
      </w:tr>
      <w:tr>
        <w:trPr>
          <w:cantSplit/>
        </w:trPr>
        <w:tc>
          <w:tcPr>
            <w:tcW w:type="dxa" w:w="231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评审状态</w:t>
            </w:r>
          </w:p>
        </w:tc>
        <w:tc>
          <w:tcPr>
            <w:tcW w:type="dxa" w:w="732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备份与恢复链路均已实测（全量／增量／清理／巡检／install／drill 到独立库／按日期 PITR）；真实 OSS 上传下载、timer 真实触发、异机演练未验证，见 §11／§12</w:t>
            </w:r>
          </w:p>
        </w:tc>
      </w:tr>
    </w:tbl>
    <w:p>
      <w:pPr>
        <w:spacing w:after="0" w:before="0" w:line="60" w:lineRule="exact"/>
      </w:pPr>
    </w:p>
    <w:p>
      <w:pPr/>
      <w:r>
        <w:rPr/>
      </w:r>
      <w:r>
        <w:rPr>
          <w:b/>
        </w:rPr>
        <w:t>职责边界（先记住这一条，后面所有操作都由此推导）</w:t>
      </w:r>
      <w:r>
        <w:rP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35"/>
        <w:gridCol w:w="5494"/>
        <w:gridCol w:w="2409"/>
      </w:tblGrid>
      <w:tr>
        <w:trPr>
          <w:cantSplit/>
          <w:tblHeader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FEAF2"/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环节</w:t>
            </w:r>
          </w:p>
        </w:tc>
        <w:tc>
          <w:tcPr>
            <w:tcW w:type="dxa" w:w="549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FEAF2"/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谁做</w:t>
            </w:r>
          </w:p>
        </w:tc>
        <w:tc>
          <w:tcPr>
            <w:tcW w:type="dxa" w:w="240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FEAF2"/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落在哪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何时备、备哪些库、排除哪些表、保留几份、OSS 传不传</w:t>
            </w:r>
          </w:p>
        </w:tc>
        <w:tc>
          <w:tcPr>
            <w:tcW w:type="dxa" w:w="549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 xml:space="preserve">人改 </w:t>
            </w:r>
            <w:r>
              <w:rPr>
                <w:rFonts w:ascii="Consolas" w:hAnsi="Consolas" w:eastAsia="Microsoft YaHei"/>
                <w:sz w:val="18"/>
              </w:rPr>
              <w:t>conf/backup.yml</w:t>
            </w:r>
          </w:p>
        </w:tc>
        <w:tc>
          <w:tcPr>
            <w:tcW w:type="dxa" w:w="240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宿主机文件，库里不存策略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调度</w:t>
            </w:r>
          </w:p>
        </w:tc>
        <w:tc>
          <w:tcPr>
            <w:tcW w:type="dxa" w:w="549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systemd user timer（</w:t>
            </w:r>
            <w:r>
              <w:rPr>
                <w:rFonts w:ascii="Consolas" w:hAnsi="Consolas" w:eastAsia="Microsoft YaHei"/>
                <w:sz w:val="18"/>
              </w:rPr>
              <w:t>backup-*.timer</w:t>
            </w:r>
            <w:r>
              <w:rPr>
                <w:sz w:val="18"/>
              </w:rPr>
              <w:t>）</w:t>
            </w:r>
          </w:p>
        </w:tc>
        <w:tc>
          <w:tcPr>
            <w:tcW w:type="dxa" w:w="240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宿主机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采集／打包／压缩／上传／清理／演练</w:t>
            </w:r>
          </w:p>
        </w:tc>
        <w:tc>
          <w:tcPr>
            <w:tcW w:type="dxa" w:w="549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Microsoft YaHei"/>
                <w:sz w:val="18"/>
              </w:rPr>
              <w:t>backupctl</w:t>
            </w:r>
            <w:r>
              <w:rPr>
                <w:sz w:val="18"/>
              </w:rPr>
              <w:t xml:space="preserve">（Python，走 </w:t>
            </w:r>
            <w:r>
              <w:rPr>
                <w:rFonts w:ascii="Consolas" w:hAnsi="Consolas" w:eastAsia="Microsoft YaHei"/>
                <w:sz w:val="18"/>
              </w:rPr>
              <w:t>docker exec</w:t>
            </w:r>
            <w:r>
              <w:rPr>
                <w:sz w:val="18"/>
              </w:rPr>
              <w:t>）</w:t>
            </w:r>
          </w:p>
        </w:tc>
        <w:tc>
          <w:tcPr>
            <w:tcW w:type="dxa" w:w="240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宿主机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结果留痕</w:t>
            </w:r>
          </w:p>
        </w:tc>
        <w:tc>
          <w:tcPr>
            <w:tcW w:type="dxa" w:w="549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脚本成功后才调后端接口上报一条事实记录</w:t>
            </w:r>
          </w:p>
        </w:tc>
        <w:tc>
          <w:tcPr>
            <w:tcW w:type="dxa" w:w="240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 xml:space="preserve">库里 </w:t>
            </w:r>
            <w:r>
              <w:rPr>
                <w:rFonts w:ascii="Consolas" w:hAnsi="Consolas" w:eastAsia="Microsoft YaHei"/>
                <w:sz w:val="18"/>
              </w:rPr>
              <w:t>backup_db_full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sz w:val="18"/>
              </w:rPr>
              <w:t>backup_db_binlog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展示</w:t>
            </w:r>
          </w:p>
        </w:tc>
        <w:tc>
          <w:tcPr>
            <w:tcW w:type="dxa" w:w="549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Vue 页面，只读</w:t>
            </w:r>
          </w:p>
        </w:tc>
        <w:tc>
          <w:tcPr>
            <w:tcW w:type="dxa" w:w="240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系统内</w:t>
            </w:r>
          </w:p>
        </w:tc>
      </w:tr>
    </w:tbl>
    <w:p>
      <w:pPr>
        <w:spacing w:after="0" w:before="0" w:line="60" w:lineRule="exact"/>
      </w:pPr>
    </w:p>
    <w:p>
      <w:pPr/>
      <w:r>
        <w:rPr/>
        <w:t>脚本失败</w:t>
      </w:r>
      <w:r>
        <w:rPr>
          <w:b/>
        </w:rPr>
        <w:t>不上报、不入库</w:t>
      </w:r>
      <w:r>
        <w:rPr/>
        <w:t>，只写自己的日志并以非零码退出；因此库里只有「成功的备份事实」，页面没有失败态。</w:t>
      </w:r>
    </w:p>
    <w:p>
      <w:pPr>
        <w:pStyle w:val="Heading1"/>
      </w:pPr>
      <w:r>
        <w:rPr/>
        <w:t>2 组成与运行前提</w:t>
      </w:r>
    </w:p>
    <w:p>
      <w:pPr>
        <w:pStyle w:val="Heading2"/>
      </w:pPr>
      <w:r>
        <w:rPr/>
        <w:t>2 1 组件清单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35"/>
        <w:gridCol w:w="5494"/>
        <w:gridCol w:w="2409"/>
      </w:tblGrid>
      <w:tr>
        <w:trPr>
          <w:cantSplit/>
          <w:tblHeader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FEAF2"/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组件</w:t>
            </w:r>
          </w:p>
        </w:tc>
        <w:tc>
          <w:tcPr>
            <w:tcW w:type="dxa" w:w="549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FEAF2"/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位置</w:t>
            </w:r>
          </w:p>
        </w:tc>
        <w:tc>
          <w:tcPr>
            <w:tcW w:type="dxa" w:w="240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FEAF2"/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作用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后端模块</w:t>
            </w:r>
          </w:p>
        </w:tc>
        <w:tc>
          <w:tcPr>
            <w:tcW w:type="dxa" w:w="549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Microsoft YaHei"/>
                <w:sz w:val="18"/>
              </w:rPr>
              <w:t>template-backend/ruoyi-modules/ruoyi-backup</w:t>
            </w:r>
          </w:p>
        </w:tc>
        <w:tc>
          <w:tcPr>
            <w:tcW w:type="dxa" w:w="240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3 个上报接口 + 3 个查询接口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前端页面</w:t>
            </w:r>
          </w:p>
        </w:tc>
        <w:tc>
          <w:tcPr>
            <w:tcW w:type="dxa" w:w="549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Microsoft YaHei"/>
                <w:sz w:val="18"/>
              </w:rPr>
              <w:t>template-frontend/src/views/backup/database/</w:t>
            </w:r>
          </w:p>
        </w:tc>
        <w:tc>
          <w:tcPr>
            <w:tcW w:type="dxa" w:w="240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只读列表 + 文件清单抽屉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建表脚本</w:t>
            </w:r>
          </w:p>
        </w:tc>
        <w:tc>
          <w:tcPr>
            <w:tcW w:type="dxa" w:w="549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Microsoft YaHei"/>
                <w:sz w:val="18"/>
              </w:rPr>
              <w:t>script/sql/business/backup-db.sql</w:t>
            </w:r>
            <w:r>
              <w:rPr>
                <w:sz w:val="18"/>
              </w:rPr>
              <w:t>（新环境）、</w:t>
            </w:r>
            <w:r>
              <w:rPr>
                <w:rFonts w:ascii="Consolas" w:hAnsi="Consolas" w:eastAsia="Microsoft YaHei"/>
                <w:sz w:val="18"/>
              </w:rPr>
              <w:t>script/sql/update/update_5.6.44-db-backup.sql</w:t>
            </w:r>
            <w:r>
              <w:rPr>
                <w:sz w:val="18"/>
              </w:rPr>
              <w:t>、</w:t>
            </w:r>
            <w:r>
              <w:rPr>
                <w:rFonts w:ascii="Consolas" w:hAnsi="Consolas" w:eastAsia="Microsoft YaHei"/>
                <w:sz w:val="18"/>
              </w:rPr>
              <w:t>update_5.6.45-db-backup-binding.sql</w:t>
            </w:r>
            <w:r>
              <w:rPr>
                <w:sz w:val="18"/>
              </w:rPr>
              <w:t>（存量）</w:t>
            </w:r>
          </w:p>
        </w:tc>
        <w:tc>
          <w:tcPr>
            <w:tcW w:type="dxa" w:w="240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两张表 + 菜单 + 脚本账号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备份脚本</w:t>
            </w:r>
          </w:p>
        </w:tc>
        <w:tc>
          <w:tcPr>
            <w:tcW w:type="dxa" w:w="549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Microsoft YaHei"/>
                <w:sz w:val="18"/>
              </w:rPr>
              <w:t>/home/liushangzhi/docker/biotech-plus/backup/</w:t>
            </w:r>
          </w:p>
        </w:tc>
        <w:tc>
          <w:tcPr>
            <w:tcW w:type="dxa" w:w="240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全量／增量／清理／巡检／安装定时器／演练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产物目录</w:t>
            </w:r>
          </w:p>
        </w:tc>
        <w:tc>
          <w:tcPr>
            <w:tcW w:type="dxa" w:w="549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Microsoft YaHei"/>
                <w:sz w:val="18"/>
              </w:rPr>
              <w:t>paths.work_root</w:t>
            </w:r>
            <w:r>
              <w:rPr>
                <w:sz w:val="18"/>
              </w:rPr>
              <w:t xml:space="preserve">，当前 </w:t>
            </w:r>
            <w:r>
              <w:rPr>
                <w:rFonts w:ascii="Consolas" w:hAnsi="Consolas" w:eastAsia="Microsoft YaHei"/>
                <w:sz w:val="18"/>
              </w:rPr>
              <w:t>/home/liushangzhi/backup/biotech-plus</w:t>
            </w:r>
          </w:p>
        </w:tc>
        <w:tc>
          <w:tcPr>
            <w:tcW w:type="dxa" w:w="240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本地压缩包与 binlog 归档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上报账号</w:t>
            </w:r>
          </w:p>
        </w:tc>
        <w:tc>
          <w:tcPr>
            <w:tcW w:type="dxa" w:w="549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Microsoft YaHei"/>
                <w:sz w:val="18"/>
              </w:rPr>
              <w:t>sys_backup</w:t>
            </w:r>
            <w:r>
              <w:rPr>
                <w:sz w:val="18"/>
              </w:rPr>
              <w:t xml:space="preserve">（角色 </w:t>
            </w:r>
            <w:r>
              <w:rPr>
                <w:rFonts w:ascii="Consolas" w:hAnsi="Consolas" w:eastAsia="Microsoft YaHei"/>
                <w:sz w:val="18"/>
              </w:rPr>
              <w:t>backup_bot</w:t>
            </w:r>
            <w:r>
              <w:rPr>
                <w:sz w:val="18"/>
              </w:rPr>
              <w:t>）</w:t>
            </w:r>
          </w:p>
        </w:tc>
        <w:tc>
          <w:tcPr>
            <w:tcW w:type="dxa" w:w="240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 xml:space="preserve">只授 </w:t>
            </w:r>
            <w:r>
              <w:rPr>
                <w:rFonts w:ascii="Consolas" w:hAnsi="Consolas" w:eastAsia="Microsoft YaHei"/>
                <w:sz w:val="18"/>
              </w:rPr>
              <w:t>backup:db:report</w:t>
            </w:r>
          </w:p>
        </w:tc>
      </w:tr>
    </w:tbl>
    <w:p>
      <w:pPr>
        <w:spacing w:after="0" w:before="0" w:line="60" w:lineRule="exact"/>
      </w:pPr>
    </w:p>
    <w:p>
      <w:pPr>
        <w:pStyle w:val="Heading2"/>
      </w:pPr>
      <w:r>
        <w:rPr/>
        <w:t>2 2 脚本目录布局（宿主机）</w:t>
      </w:r>
    </w:p>
    <w:p>
      <w:pPr>
        <w:spacing w:after="120" w:line="240" w:lineRule="auto"/>
      </w:pPr>
      <w:r>
        <w:rPr>
          <w:rFonts w:ascii="Consolas" w:hAnsi="Consolas" w:eastAsia="Microsoft YaHei"/>
          <w:sz w:val="17"/>
        </w:rPr>
        <w:t>/home/liushangzhi/docker/biotech-plus/backup/</w:t>
        <w:br/>
        <w:t>├── conf/backup.yml            # 策略 + 凭据，权限 600，不入 git</w:t>
        <w:br/>
        <w:t>├── conf/backup.yml.example    # 占位版（给新环境复制）</w:t>
        <w:br/>
        <w:t>├── backupctl.py               # 唯一入口：venv/bin/python backupctl.py &lt;子命令&gt;（没有 bash 包装层）</w:t>
        <w:br/>
        <w:t>├── lib/config.py              # 读 yml、校验必填项、算 config_hash</w:t>
        <w:br/>
        <w:t>├── lib/mysql.py               # 生产侧 docker exec 备份 + 恢复用的 MySQL 客户端（宿主二进制 / client 容器）</w:t>
        <w:br/>
        <w:t>├── lib/state.py               # 历史 metadata：state/full/&lt;日期&gt;.json、state/binlog/&lt;日期&gt;.json</w:t>
        <w:br/>
        <w:t>├── lib/recovery.py            # 恢复计划（可用性/链完整/DDL 预检）+ 执行 + 安全闸</w:t>
        <w:br/>
        <w:t>├── lib/oss.py                 # oss2 上传 + exists / download / list（enabled=false 时整体跳过）</w:t>
        <w:br/>
        <w:t>├── lib/report.py              # HTTP 上报 + pending-report 补报</w:t>
        <w:br/>
        <w:t>├── lib/logutil.py             # 日志格式与按 job/日期切文件</w:t>
        <w:br/>
        <w:t>├── lib/chain.py               # 位点链判定（与页面 chainState 同口径）</w:t>
        <w:br/>
        <w:t>├── tests/test_recovery.py     # 恢复计划/执行的单元测试（不连库、不连 OSS）</w:t>
        <w:br/>
        <w:t>├── venv/ + requirements.txt   # PyYAML 6.0.1、oss2 2.19.1</w:t>
        <w:br/>
        <w:t>├── state/                     # 位点链与待补报（关键，见 §7）</w:t>
        <w:br/>
        <w:t>│   ├── full-baseline.json</w:t>
        <w:br/>
        <w:t>│   ├── binlog-pos.json</w:t>
        <w:br/>
        <w:t>│   ├── full/&lt;日期&gt;.json       # 每份全量的历史 metadata（恢复按日期选它）</w:t>
        <w:br/>
        <w:t>│   ├── binlog/&lt;日期&gt;.json     # 每天增量的历史 metadata（区间 + 文件清单 + MD5）</w:t>
        <w:br/>
        <w:t>│   └── pending-report/</w:t>
        <w:br/>
        <w:t>└── log/                       # backup.log（每 job 一行）+ &lt;job&gt;/&lt;YYYY-MM-DD&gt;.log</w:t>
      </w:r>
    </w:p>
    <w:p>
      <w:pPr>
        <w:pStyle w:val="Heading2"/>
      </w:pPr>
      <w:r>
        <w:rPr/>
        <w:t>2 3 运行前提（宿主机，全部可自检）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35"/>
        <w:gridCol w:w="5494"/>
        <w:gridCol w:w="2409"/>
      </w:tblGrid>
      <w:tr>
        <w:trPr>
          <w:cantSplit/>
          <w:tblHeader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FEAF2"/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依赖</w:t>
            </w:r>
          </w:p>
        </w:tc>
        <w:tc>
          <w:tcPr>
            <w:tcW w:type="dxa" w:w="549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FEAF2"/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检查命令</w:t>
            </w:r>
          </w:p>
        </w:tc>
        <w:tc>
          <w:tcPr>
            <w:tcW w:type="dxa" w:w="240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FEAF2"/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实测结果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Microsoft YaHei"/>
                <w:sz w:val="18"/>
              </w:rPr>
              <w:t>zstd</w:t>
            </w:r>
          </w:p>
        </w:tc>
        <w:tc>
          <w:tcPr>
            <w:tcW w:type="dxa" w:w="549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Microsoft YaHei"/>
                <w:sz w:val="18"/>
              </w:rPr>
              <w:t>command -v zstd</w:t>
            </w:r>
          </w:p>
        </w:tc>
        <w:tc>
          <w:tcPr>
            <w:tcW w:type="dxa" w:w="240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已装；容器内</w:t>
            </w:r>
            <w:r>
              <w:rPr>
                <w:b/>
                <w:sz w:val="18"/>
              </w:rPr>
              <w:t>没有</w:t>
            </w:r>
            <w:r>
              <w:rPr>
                <w:sz w:val="18"/>
              </w:rPr>
              <w:t>，所以压缩必须在宿主机做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Microsoft YaHei"/>
                <w:sz w:val="18"/>
              </w:rPr>
              <w:t>docker</w:t>
            </w:r>
            <w:r>
              <w:rPr>
                <w:sz w:val="18"/>
              </w:rPr>
              <w:t xml:space="preserve"> 可用且容器在跑</w:t>
            </w:r>
          </w:p>
        </w:tc>
        <w:tc>
          <w:tcPr>
            <w:tcW w:type="dxa" w:w="549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Microsoft YaHei"/>
                <w:sz w:val="18"/>
              </w:rPr>
              <w:t>docker ps --filter name=biotech-plus-mysql</w:t>
            </w:r>
          </w:p>
        </w:tc>
        <w:tc>
          <w:tcPr>
            <w:tcW w:type="dxa" w:w="240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在跑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宿主机没有 mysql／mysqldump</w:t>
            </w:r>
          </w:p>
        </w:tc>
        <w:tc>
          <w:tcPr>
            <w:tcW w:type="dxa" w:w="549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Microsoft YaHei"/>
                <w:sz w:val="18"/>
              </w:rPr>
              <w:t>command -v mysqldump</w:t>
            </w:r>
          </w:p>
        </w:tc>
        <w:tc>
          <w:tcPr>
            <w:tcW w:type="dxa" w:w="240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 xml:space="preserve">未安装 ⇒ 所有库操作走 </w:t>
            </w:r>
            <w:r>
              <w:rPr>
                <w:rFonts w:ascii="Consolas" w:hAnsi="Consolas" w:eastAsia="Microsoft YaHei"/>
                <w:sz w:val="18"/>
              </w:rPr>
              <w:t>docker exec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Python 与 venv</w:t>
            </w:r>
          </w:p>
        </w:tc>
        <w:tc>
          <w:tcPr>
            <w:tcW w:type="dxa" w:w="549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Microsoft YaHei"/>
                <w:sz w:val="18"/>
              </w:rPr>
              <w:t>backup/venv/bin/python -V</w:t>
            </w:r>
          </w:p>
        </w:tc>
        <w:tc>
          <w:tcPr>
            <w:tcW w:type="dxa" w:w="240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3.12，含 PyYAML / oss2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端口与后端</w:t>
            </w:r>
          </w:p>
        </w:tc>
        <w:tc>
          <w:tcPr>
            <w:tcW w:type="dxa" w:w="549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Microsoft YaHei"/>
                <w:sz w:val="18"/>
              </w:rPr>
              <w:t>curl -sS http://127.0.0.1:8080/backup/db/summary</w:t>
            </w:r>
          </w:p>
        </w:tc>
        <w:tc>
          <w:tcPr>
            <w:tcW w:type="dxa" w:w="240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 xml:space="preserve">返回 </w:t>
            </w:r>
            <w:r>
              <w:rPr>
                <w:rFonts w:ascii="Consolas" w:hAnsi="Consolas" w:eastAsia="Microsoft YaHei"/>
                <w:sz w:val="18"/>
              </w:rPr>
              <w:t>{"code":401,...}</w:t>
            </w:r>
            <w:r>
              <w:rPr>
                <w:sz w:val="18"/>
              </w:rPr>
              <w:t xml:space="preserve"> 属正常（说明后端在；本系统的鉴权失败走 body 里的业务码，不是 HTTP 401）；见 §6</w:t>
            </w:r>
          </w:p>
        </w:tc>
      </w:tr>
    </w:tbl>
    <w:p>
      <w:pPr>
        <w:spacing w:after="0" w:before="0" w:line="60" w:lineRule="exact"/>
      </w:pPr>
    </w:p>
    <w:p>
      <w:pPr/>
      <w:r>
        <w:rPr>
          <w:rFonts w:ascii="Consolas" w:hAnsi="Consolas" w:eastAsia="Microsoft YaHei"/>
          <w:sz w:val="18"/>
        </w:rPr>
        <w:t>backupctl</w:t>
      </w:r>
      <w:r>
        <w:rPr/>
        <w:t xml:space="preserve"> 的密码传递方式：</w:t>
      </w:r>
      <w:r>
        <w:rPr>
          <w:rFonts w:ascii="Consolas" w:hAnsi="Consolas" w:eastAsia="Microsoft YaHei"/>
          <w:sz w:val="18"/>
        </w:rPr>
        <w:t>docker exec -e MYSQL_PWD=…</w:t>
      </w:r>
      <w:r>
        <w:rPr/>
        <w:t>，口令不出现在宿主进程列表，也不写进日志。</w:t>
      </w:r>
    </w:p>
    <w:p>
      <w:pPr>
        <w:pStyle w:val="Heading1"/>
      </w:pPr>
      <w:r>
        <w:rPr/>
        <w:t>3 配置文件 conf/backup.yml</w:t>
      </w:r>
    </w:p>
    <w:p>
      <w:pPr/>
      <w:r>
        <w:rPr/>
        <w:t xml:space="preserve">**这是唯一的策略与凭据来源。**改完必须做两件事：① 确认权限 </w:t>
      </w:r>
      <w:r>
        <w:rPr>
          <w:rFonts w:ascii="Consolas" w:hAnsi="Consolas" w:eastAsia="Microsoft YaHei"/>
          <w:sz w:val="18"/>
        </w:rPr>
        <w:t>chmod 600 conf/backup.yml</w:t>
      </w:r>
      <w:r>
        <w:rPr/>
        <w:t xml:space="preserve">；② 如果改的是任何 </w:t>
      </w:r>
      <w:r>
        <w:rPr>
          <w:rFonts w:ascii="Consolas" w:hAnsi="Consolas" w:eastAsia="Microsoft YaHei"/>
          <w:sz w:val="18"/>
        </w:rPr>
        <w:t>schedule</w:t>
      </w:r>
      <w:r>
        <w:rPr/>
        <w:t xml:space="preserve">，回到 §5 重新 </w:t>
      </w:r>
      <w:r>
        <w:rPr>
          <w:rFonts w:ascii="Consolas" w:hAnsi="Consolas" w:eastAsia="Microsoft YaHei"/>
          <w:sz w:val="18"/>
        </w:rPr>
        <w:t>install</w:t>
      </w:r>
      <w:r>
        <w:rPr/>
        <w:t>（</w:t>
      </w:r>
      <w:r>
        <w:rPr>
          <w:rFonts w:ascii="Consolas" w:hAnsi="Consolas" w:eastAsia="Microsoft YaHei"/>
          <w:sz w:val="18"/>
        </w:rPr>
        <w:t>check</w:t>
      </w:r>
      <w:r>
        <w:rPr/>
        <w:t xml:space="preserve"> 会报漂移）。</w:t>
      </w:r>
    </w:p>
    <w:p>
      <w:pPr>
        <w:pStyle w:val="Heading2"/>
      </w:pPr>
      <w:r>
        <w:rPr/>
        <w:t>3 1 路径与实例标识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35"/>
        <w:gridCol w:w="5494"/>
        <w:gridCol w:w="2409"/>
      </w:tblGrid>
      <w:tr>
        <w:trPr>
          <w:cantSplit/>
          <w:tblHeader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FEAF2"/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键</w:t>
            </w:r>
          </w:p>
        </w:tc>
        <w:tc>
          <w:tcPr>
            <w:tcW w:type="dxa" w:w="549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FEAF2"/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当前值</w:t>
            </w:r>
          </w:p>
        </w:tc>
        <w:tc>
          <w:tcPr>
            <w:tcW w:type="dxa" w:w="240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FEAF2"/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Microsoft YaHei"/>
                <w:sz w:val="18"/>
              </w:rPr>
              <w:t>version</w:t>
            </w:r>
          </w:p>
        </w:tc>
        <w:tc>
          <w:tcPr>
            <w:tcW w:type="dxa" w:w="549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Microsoft YaHei"/>
                <w:sz w:val="18"/>
              </w:rPr>
              <w:t>1</w:t>
            </w:r>
          </w:p>
        </w:tc>
        <w:tc>
          <w:tcPr>
            <w:tcW w:type="dxa" w:w="240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 xml:space="preserve">必填，缺了直接 </w:t>
            </w:r>
            <w:r>
              <w:rPr>
                <w:rFonts w:ascii="Consolas" w:hAnsi="Consolas" w:eastAsia="Microsoft YaHei"/>
                <w:sz w:val="18"/>
              </w:rPr>
              <w:t>exit 2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Microsoft YaHei"/>
                <w:sz w:val="18"/>
              </w:rPr>
              <w:t>host</w:t>
            </w:r>
          </w:p>
        </w:tc>
        <w:tc>
          <w:tcPr>
            <w:tcW w:type="dxa" w:w="549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Microsoft YaHei"/>
                <w:sz w:val="18"/>
              </w:rPr>
              <w:t>app-01</w:t>
            </w:r>
          </w:p>
        </w:tc>
        <w:tc>
          <w:tcPr>
            <w:tcW w:type="dxa" w:w="240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只用于日志／排查的实例归属标识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Microsoft YaHei"/>
                <w:sz w:val="18"/>
              </w:rPr>
              <w:t>paths.work_root</w:t>
            </w:r>
          </w:p>
        </w:tc>
        <w:tc>
          <w:tcPr>
            <w:tcW w:type="dxa" w:w="549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Microsoft YaHei"/>
                <w:sz w:val="18"/>
              </w:rPr>
              <w:t>/home/liushangzhi/backup/biotech-plus</w:t>
            </w:r>
          </w:p>
        </w:tc>
        <w:tc>
          <w:tcPr>
            <w:tcW w:type="dxa" w:w="240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产物落盘；本地保留期按这里算；不要放进被备份的目录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Microsoft YaHei"/>
                <w:sz w:val="18"/>
              </w:rPr>
              <w:t>paths.log_dir</w:t>
            </w:r>
          </w:p>
        </w:tc>
        <w:tc>
          <w:tcPr>
            <w:tcW w:type="dxa" w:w="549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Microsoft YaHei"/>
                <w:sz w:val="18"/>
              </w:rPr>
              <w:t>.../backup/log</w:t>
            </w:r>
          </w:p>
        </w:tc>
        <w:tc>
          <w:tcPr>
            <w:tcW w:type="dxa" w:w="240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 xml:space="preserve">执行日志；按 </w:t>
            </w:r>
            <w:r>
              <w:rPr>
                <w:rFonts w:ascii="Consolas" w:hAnsi="Consolas" w:eastAsia="Microsoft YaHei"/>
                <w:sz w:val="18"/>
              </w:rPr>
              <w:t>log.retention_days</w:t>
            </w:r>
            <w:r>
              <w:rPr>
                <w:sz w:val="18"/>
              </w:rPr>
              <w:t xml:space="preserve"> 清理</w:t>
            </w:r>
          </w:p>
        </w:tc>
      </w:tr>
    </w:tbl>
    <w:p>
      <w:pPr>
        <w:spacing w:after="0" w:before="0" w:line="60" w:lineRule="exact"/>
      </w:pPr>
    </w:p>
    <w:p>
      <w:pPr>
        <w:pStyle w:val="Heading2"/>
      </w:pPr>
      <w:r>
        <w:rPr/>
        <w:t>3 2 mysql 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35"/>
        <w:gridCol w:w="5494"/>
        <w:gridCol w:w="2409"/>
      </w:tblGrid>
      <w:tr>
        <w:trPr>
          <w:cantSplit/>
          <w:tblHeader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FEAF2"/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键</w:t>
            </w:r>
          </w:p>
        </w:tc>
        <w:tc>
          <w:tcPr>
            <w:tcW w:type="dxa" w:w="549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FEAF2"/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当前值</w:t>
            </w:r>
          </w:p>
        </w:tc>
        <w:tc>
          <w:tcPr>
            <w:tcW w:type="dxa" w:w="240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FEAF2"/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Microsoft YaHei"/>
                <w:sz w:val="18"/>
              </w:rPr>
              <w:t>use_docker</w:t>
            </w:r>
          </w:p>
        </w:tc>
        <w:tc>
          <w:tcPr>
            <w:tcW w:type="dxa" w:w="549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Microsoft YaHei"/>
                <w:sz w:val="18"/>
              </w:rPr>
              <w:t>true</w:t>
            </w:r>
          </w:p>
        </w:tc>
        <w:tc>
          <w:tcPr>
            <w:tcW w:type="dxa" w:w="240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Microsoft YaHei"/>
                <w:sz w:val="18"/>
              </w:rPr>
              <w:t>true</w:t>
            </w:r>
            <w:r>
              <w:rPr>
                <w:sz w:val="18"/>
              </w:rPr>
              <w:t xml:space="preserve"> = 所有 MySQL 动作 </w:t>
            </w:r>
            <w:r>
              <w:rPr>
                <w:rFonts w:ascii="Consolas" w:hAnsi="Consolas" w:eastAsia="Microsoft YaHei"/>
                <w:sz w:val="18"/>
              </w:rPr>
              <w:t>docker exec</w:t>
            </w:r>
            <w:r>
              <w:rPr>
                <w:sz w:val="18"/>
              </w:rPr>
              <w:t xml:space="preserve"> 进 </w:t>
            </w:r>
            <w:r>
              <w:rPr>
                <w:rFonts w:ascii="Consolas" w:hAnsi="Consolas" w:eastAsia="Microsoft YaHei"/>
                <w:sz w:val="18"/>
              </w:rPr>
              <w:t>container</w:t>
            </w:r>
            <w:r>
              <w:rPr>
                <w:sz w:val="18"/>
              </w:rPr>
              <w:t>；</w:t>
            </w:r>
            <w:r>
              <w:rPr>
                <w:rFonts w:ascii="Consolas" w:hAnsi="Consolas" w:eastAsia="Microsoft YaHei"/>
                <w:sz w:val="18"/>
              </w:rPr>
              <w:t>false</w:t>
            </w:r>
            <w:r>
              <w:rPr>
                <w:sz w:val="18"/>
              </w:rPr>
              <w:t xml:space="preserve"> = 用宿主机的 </w:t>
            </w:r>
            <w:r>
              <w:rPr>
                <w:rFonts w:ascii="Consolas" w:hAnsi="Consolas" w:eastAsia="Microsoft YaHei"/>
                <w:sz w:val="18"/>
              </w:rPr>
              <w:t>mysqldump</w:t>
            </w:r>
            <w:r>
              <w:rPr>
                <w:sz w:val="18"/>
              </w:rPr>
              <w:t>／</w:t>
            </w:r>
            <w:r>
              <w:rPr>
                <w:rFonts w:ascii="Consolas" w:hAnsi="Consolas" w:eastAsia="Microsoft YaHei"/>
                <w:sz w:val="18"/>
              </w:rPr>
              <w:t>mysqlbinlog</w:t>
            </w:r>
            <w:r>
              <w:rPr>
                <w:sz w:val="18"/>
              </w:rPr>
              <w:t>／</w:t>
            </w:r>
            <w:r>
              <w:rPr>
                <w:rFonts w:ascii="Consolas" w:hAnsi="Consolas" w:eastAsia="Microsoft YaHei"/>
                <w:sz w:val="18"/>
              </w:rPr>
              <w:t>mysql</w:t>
            </w:r>
            <w:r>
              <w:rPr>
                <w:sz w:val="18"/>
              </w:rPr>
              <w:t xml:space="preserve">（此时 </w:t>
            </w:r>
            <w:r>
              <w:rPr>
                <w:rFonts w:ascii="Consolas" w:hAnsi="Consolas" w:eastAsia="Microsoft YaHei"/>
                <w:sz w:val="18"/>
              </w:rPr>
              <w:t>container</w:t>
            </w:r>
            <w:r>
              <w:rPr>
                <w:sz w:val="18"/>
              </w:rPr>
              <w:t xml:space="preserve"> 忽略，</w:t>
            </w:r>
            <w:r>
              <w:rPr>
                <w:rFonts w:ascii="Consolas" w:hAnsi="Consolas" w:eastAsia="Microsoft YaHei"/>
                <w:sz w:val="18"/>
              </w:rPr>
              <w:t>host/port</w:t>
            </w:r>
            <w:r>
              <w:rPr>
                <w:sz w:val="18"/>
              </w:rPr>
              <w:t xml:space="preserve"> 要写宿主可达地址）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Microsoft YaHei"/>
                <w:sz w:val="18"/>
              </w:rPr>
              <w:t>container</w:t>
            </w:r>
          </w:p>
        </w:tc>
        <w:tc>
          <w:tcPr>
            <w:tcW w:type="dxa" w:w="549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Microsoft YaHei"/>
                <w:sz w:val="18"/>
              </w:rPr>
              <w:t>biotech-plus-mysql</w:t>
            </w:r>
          </w:p>
        </w:tc>
        <w:tc>
          <w:tcPr>
            <w:tcW w:type="dxa" w:w="240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Microsoft YaHei"/>
                <w:sz w:val="18"/>
              </w:rPr>
              <w:t>use_docker=true</w:t>
            </w:r>
            <w:r>
              <w:rPr>
                <w:sz w:val="18"/>
              </w:rPr>
              <w:t xml:space="preserve"> 时，所有 mysqldump／mysqlbinlog／mysql 都在这个容器里跑；也是上报的 </w:t>
            </w:r>
            <w:r>
              <w:rPr>
                <w:rFonts w:ascii="Consolas" w:hAnsi="Consolas" w:eastAsia="Microsoft YaHei"/>
                <w:sz w:val="18"/>
              </w:rPr>
              <w:t>instance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Microsoft YaHei"/>
                <w:sz w:val="18"/>
              </w:rPr>
              <w:t>host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sz w:val="18"/>
              </w:rPr>
              <w:t>port</w:t>
            </w:r>
          </w:p>
        </w:tc>
        <w:tc>
          <w:tcPr>
            <w:tcW w:type="dxa" w:w="549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Microsoft YaHei"/>
                <w:sz w:val="18"/>
              </w:rPr>
              <w:t>127.0.0.1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sz w:val="18"/>
              </w:rPr>
              <w:t>3306</w:t>
            </w:r>
          </w:p>
        </w:tc>
        <w:tc>
          <w:tcPr>
            <w:tcW w:type="dxa" w:w="240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容器内连库地址，</w:t>
            </w:r>
            <w:r>
              <w:rPr>
                <w:b/>
                <w:sz w:val="18"/>
              </w:rPr>
              <w:t>不要写 localhost</w:t>
            </w:r>
            <w:r>
              <w:rPr>
                <w:sz w:val="18"/>
              </w:rPr>
              <w:t>（socket 与 TCP 混用会在容器里连错）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Microsoft YaHei"/>
                <w:sz w:val="18"/>
              </w:rPr>
              <w:t>user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sz w:val="18"/>
              </w:rPr>
              <w:t>password</w:t>
            </w:r>
          </w:p>
        </w:tc>
        <w:tc>
          <w:tcPr>
            <w:tcW w:type="dxa" w:w="549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Microsoft YaHei"/>
                <w:sz w:val="18"/>
              </w:rPr>
              <w:t>root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sz w:val="18"/>
              </w:rPr>
              <w:t>root</w:t>
            </w:r>
          </w:p>
        </w:tc>
        <w:tc>
          <w:tcPr>
            <w:tcW w:type="dxa" w:w="240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直接写在文件里；上线前换成专用账号并 600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Microsoft YaHei"/>
                <w:sz w:val="18"/>
              </w:rPr>
              <w:t>databases</w:t>
            </w:r>
          </w:p>
        </w:tc>
        <w:tc>
          <w:tcPr>
            <w:tcW w:type="dxa" w:w="549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Microsoft YaHei"/>
                <w:sz w:val="18"/>
              </w:rPr>
              <w:t>[ry-vue, nkb]</w:t>
            </w:r>
          </w:p>
        </w:tc>
        <w:tc>
          <w:tcPr>
            <w:tcW w:type="dxa" w:w="240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绑定备份的一组库，必须非空且不重复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Microsoft YaHei"/>
                <w:sz w:val="18"/>
              </w:rPr>
              <w:t>exclude_tables</w:t>
            </w:r>
          </w:p>
        </w:tc>
        <w:tc>
          <w:tcPr>
            <w:tcW w:type="dxa" w:w="549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Microsoft YaHei"/>
                <w:sz w:val="18"/>
              </w:rPr>
              <w:t>ry-vue: []</w:t>
            </w:r>
            <w:r>
              <w:rPr>
                <w:sz w:val="18"/>
              </w:rPr>
              <w:t>、</w:t>
            </w:r>
            <w:r>
              <w:rPr>
                <w:rFonts w:ascii="Consolas" w:hAnsi="Consolas" w:eastAsia="Microsoft YaHei"/>
                <w:sz w:val="18"/>
              </w:rPr>
              <w:t>nkb: []</w:t>
            </w:r>
          </w:p>
        </w:tc>
        <w:tc>
          <w:tcPr>
            <w:tcW w:type="dxa" w:w="240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按库排除表；空数组 = 全备。写法见 §3 6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Microsoft YaHei"/>
                <w:sz w:val="18"/>
              </w:rPr>
              <w:t>full.schedule</w:t>
            </w:r>
          </w:p>
        </w:tc>
        <w:tc>
          <w:tcPr>
            <w:tcW w:type="dxa" w:w="549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Microsoft YaHei"/>
                <w:sz w:val="18"/>
              </w:rPr>
              <w:t>Sun 02:00</w:t>
            </w:r>
          </w:p>
        </w:tc>
        <w:tc>
          <w:tcPr>
            <w:tcW w:type="dxa" w:w="240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 xml:space="preserve">systemd </w:t>
            </w:r>
            <w:r>
              <w:rPr>
                <w:rFonts w:ascii="Consolas" w:hAnsi="Consolas" w:eastAsia="Microsoft YaHei"/>
                <w:sz w:val="18"/>
              </w:rPr>
              <w:t>OnCalendar</w:t>
            </w:r>
            <w:r>
              <w:rPr>
                <w:sz w:val="18"/>
              </w:rPr>
              <w:t xml:space="preserve"> 语法；</w:t>
            </w:r>
            <w:r>
              <w:rPr>
                <w:rFonts w:ascii="Consolas" w:hAnsi="Consolas" w:eastAsia="Microsoft YaHei"/>
                <w:sz w:val="18"/>
              </w:rPr>
              <w:t>install</w:t>
            </w:r>
            <w:r>
              <w:rPr>
                <w:sz w:val="18"/>
              </w:rPr>
              <w:t xml:space="preserve"> 时写进 timer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Microsoft YaHei"/>
                <w:sz w:val="18"/>
              </w:rPr>
              <w:t>full.type</w:t>
            </w:r>
          </w:p>
        </w:tc>
        <w:tc>
          <w:tcPr>
            <w:tcW w:type="dxa" w:w="549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Microsoft YaHei"/>
                <w:sz w:val="18"/>
              </w:rPr>
              <w:t>weekly</w:t>
            </w:r>
          </w:p>
        </w:tc>
        <w:tc>
          <w:tcPr>
            <w:tcW w:type="dxa" w:w="240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 xml:space="preserve">写进 </w:t>
            </w:r>
            <w:r>
              <w:rPr>
                <w:rFonts w:ascii="Consolas" w:hAnsi="Consolas" w:eastAsia="Microsoft YaHei"/>
                <w:sz w:val="18"/>
              </w:rPr>
              <w:t>backup_db_full.backup_type</w:t>
            </w:r>
            <w:r>
              <w:rPr>
                <w:sz w:val="18"/>
              </w:rPr>
              <w:t xml:space="preserve">；手工补跑用 </w:t>
            </w:r>
            <w:r>
              <w:rPr>
                <w:rFonts w:ascii="Consolas" w:hAnsi="Consolas" w:eastAsia="Microsoft YaHei"/>
                <w:sz w:val="18"/>
              </w:rPr>
              <w:t>--type manual</w:t>
            </w:r>
            <w:r>
              <w:rPr>
                <w:sz w:val="18"/>
              </w:rPr>
              <w:t xml:space="preserve"> 覆盖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Microsoft YaHei"/>
                <w:sz w:val="18"/>
              </w:rPr>
              <w:t>full.retention.local_copies</w:t>
            </w:r>
          </w:p>
        </w:tc>
        <w:tc>
          <w:tcPr>
            <w:tcW w:type="dxa" w:w="549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Microsoft YaHei"/>
                <w:sz w:val="18"/>
              </w:rPr>
              <w:t>8</w:t>
            </w:r>
          </w:p>
        </w:tc>
        <w:tc>
          <w:tcPr>
            <w:tcW w:type="dxa" w:w="240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本地保留份数（每周一次 ≈ 8 周）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Microsoft YaHei"/>
                <w:sz w:val="18"/>
              </w:rPr>
              <w:t>binlog.schedule</w:t>
            </w:r>
          </w:p>
        </w:tc>
        <w:tc>
          <w:tcPr>
            <w:tcW w:type="dxa" w:w="549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Microsoft YaHei"/>
                <w:sz w:val="18"/>
              </w:rPr>
              <w:t>*-*-* 02:10:00</w:t>
            </w:r>
          </w:p>
        </w:tc>
        <w:tc>
          <w:tcPr>
            <w:tcW w:type="dxa" w:w="240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每天 02:10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Microsoft YaHei"/>
                <w:sz w:val="18"/>
              </w:rPr>
              <w:t>binlog.retention.local_days</w:t>
            </w:r>
          </w:p>
        </w:tc>
        <w:tc>
          <w:tcPr>
            <w:tcW w:type="dxa" w:w="549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Microsoft YaHei"/>
                <w:sz w:val="18"/>
              </w:rPr>
              <w:t>7</w:t>
            </w:r>
          </w:p>
        </w:tc>
        <w:tc>
          <w:tcPr>
            <w:tcW w:type="dxa" w:w="240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 xml:space="preserve">本地增量目录保留天数；必须小于 MySQL 的 </w:t>
            </w:r>
            <w:r>
              <w:rPr>
                <w:rFonts w:ascii="Consolas" w:hAnsi="Consolas" w:eastAsia="Microsoft YaHei"/>
                <w:sz w:val="18"/>
              </w:rPr>
              <w:t>expire_logs_days</w:t>
            </w:r>
            <w:r>
              <w:rPr>
                <w:sz w:val="18"/>
              </w:rPr>
              <w:t>，否则服务端先删、补跑无数据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Microsoft YaHei"/>
                <w:sz w:val="18"/>
              </w:rPr>
              <w:t>dump.zstd_level</w:t>
            </w:r>
          </w:p>
        </w:tc>
        <w:tc>
          <w:tcPr>
            <w:tcW w:type="dxa" w:w="549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Microsoft YaHei"/>
                <w:sz w:val="18"/>
              </w:rPr>
              <w:t>19</w:t>
            </w:r>
          </w:p>
        </w:tc>
        <w:tc>
          <w:tcPr>
            <w:tcW w:type="dxa" w:w="240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 xml:space="preserve">宿主压缩级别；实测 </w:t>
            </w:r>
            <w:r>
              <w:rPr>
                <w:rFonts w:ascii="Consolas" w:hAnsi="Consolas" w:eastAsia="Microsoft YaHei"/>
                <w:sz w:val="18"/>
              </w:rPr>
              <w:t>nkb</w:t>
            </w:r>
            <w:r>
              <w:rPr>
                <w:sz w:val="18"/>
              </w:rPr>
              <w:t xml:space="preserve"> 79 MB → 11.4 MB 约 21 s（本机数据变小后全量 118 表压出 11.1 MB）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Microsoft YaHei"/>
                <w:sz w:val="18"/>
              </w:rPr>
              <w:t>dump.single_transaction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sz w:val="18"/>
              </w:rPr>
              <w:t>routines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sz w:val="18"/>
              </w:rPr>
              <w:t>triggers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sz w:val="18"/>
              </w:rPr>
              <w:t>events</w:t>
            </w:r>
          </w:p>
        </w:tc>
        <w:tc>
          <w:tcPr>
            <w:tcW w:type="dxa" w:w="549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 xml:space="preserve">均 </w:t>
            </w:r>
            <w:r>
              <w:rPr>
                <w:rFonts w:ascii="Consolas" w:hAnsi="Consolas" w:eastAsia="Microsoft YaHei"/>
                <w:sz w:val="18"/>
              </w:rPr>
              <w:t>true</w:t>
            </w:r>
          </w:p>
        </w:tc>
        <w:tc>
          <w:tcPr>
            <w:tcW w:type="dxa" w:w="240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Microsoft YaHei"/>
                <w:sz w:val="18"/>
              </w:rPr>
              <w:t>--single-transaction</w:t>
            </w:r>
            <w:r>
              <w:rPr>
                <w:sz w:val="18"/>
              </w:rPr>
              <w:t xml:space="preserve"> 不锁表；其余保证视图外对象一起备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Microsoft YaHei"/>
                <w:sz w:val="18"/>
              </w:rPr>
              <w:t>prune.schedule</w:t>
            </w:r>
          </w:p>
        </w:tc>
        <w:tc>
          <w:tcPr>
            <w:tcW w:type="dxa" w:w="549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Microsoft YaHei"/>
                <w:sz w:val="18"/>
              </w:rPr>
              <w:t>Sun 04:00</w:t>
            </w:r>
          </w:p>
        </w:tc>
        <w:tc>
          <w:tcPr>
            <w:tcW w:type="dxa" w:w="240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清理定时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Microsoft YaHei"/>
                <w:sz w:val="18"/>
              </w:rPr>
              <w:t>binlog_keep_warn_days</w:t>
            </w:r>
          </w:p>
        </w:tc>
        <w:tc>
          <w:tcPr>
            <w:tcW w:type="dxa" w:w="549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Microsoft YaHei"/>
                <w:sz w:val="18"/>
              </w:rPr>
              <w:t>14</w:t>
            </w:r>
          </w:p>
        </w:tc>
        <w:tc>
          <w:tcPr>
            <w:tcW w:type="dxa" w:w="240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 xml:space="preserve">与 </w:t>
            </w:r>
            <w:r>
              <w:rPr>
                <w:rFonts w:ascii="Consolas" w:hAnsi="Consolas" w:eastAsia="Microsoft YaHei"/>
                <w:sz w:val="18"/>
              </w:rPr>
              <w:t>@@expire_logs_days</w:t>
            </w:r>
            <w:r>
              <w:rPr>
                <w:sz w:val="18"/>
              </w:rPr>
              <w:t xml:space="preserve"> 比较，小于它就告警（当前 7，所以 </w:t>
            </w:r>
            <w:r>
              <w:rPr>
                <w:rFonts w:ascii="Consolas" w:hAnsi="Consolas" w:eastAsia="Microsoft YaHei"/>
                <w:sz w:val="18"/>
              </w:rPr>
              <w:t>check</w:t>
            </w:r>
            <w:r>
              <w:rPr>
                <w:sz w:val="18"/>
              </w:rPr>
              <w:t xml:space="preserve"> 恒有一条 WARN）</w:t>
            </w:r>
          </w:p>
        </w:tc>
      </w:tr>
    </w:tbl>
    <w:p>
      <w:pPr>
        <w:spacing w:after="0" w:before="0" w:line="60" w:lineRule="exact"/>
      </w:pPr>
    </w:p>
    <w:p>
      <w:pPr/>
      <w:r>
        <w:rPr/>
        <w:t>演练相关配置在</w:t>
      </w:r>
      <w:r>
        <w:rPr>
          <w:b/>
        </w:rPr>
        <w:t xml:space="preserve">顶层 </w:t>
      </w:r>
      <w:r>
        <w:rPr>
          <w:rFonts w:ascii="Consolas" w:hAnsi="Consolas" w:eastAsia="Microsoft YaHei"/>
          <w:b/>
          <w:sz w:val="18"/>
        </w:rPr>
        <w:t>drill</w:t>
      </w:r>
      <w:r>
        <w:rPr>
          <w:b/>
        </w:rPr>
        <w:t xml:space="preserve"> 段</w:t>
      </w:r>
      <w:r>
        <w:rPr/>
        <w:t xml:space="preserve">（不再放在 </w:t>
      </w:r>
      <w:r>
        <w:rPr>
          <w:rFonts w:ascii="Consolas" w:hAnsi="Consolas" w:eastAsia="Microsoft YaHei"/>
          <w:sz w:val="18"/>
        </w:rPr>
        <w:t>mysql.drill.suffix</w:t>
      </w:r>
      <w:r>
        <w:rPr/>
        <w:t>，旧写法仍兼容读取）：</w:t>
      </w:r>
    </w:p>
    <w:p>
      <w:pPr>
        <w:spacing w:after="120" w:line="240" w:lineRule="auto"/>
      </w:pPr>
      <w:r>
        <w:rPr>
          <w:rFonts w:ascii="Consolas" w:hAnsi="Consolas" w:eastAsia="Microsoft YaHei"/>
          <w:sz w:val="17"/>
        </w:rPr>
        <w:t>drill:</w:t>
        <w:br/>
        <w:t xml:space="preserve">  mysql:                      # 演练实例（推荐另一台机器）；整段留空 = 回落到 mysql（同实例换库名演练）</w:t>
        <w:br/>
        <w:t xml:space="preserve">    host: 172.20.1.50</w:t>
        <w:br/>
        <w:t xml:space="preserve">    port: 3306</w:t>
        <w:br/>
        <w:t xml:space="preserve">    user: root</w:t>
        <w:br/>
        <w:t xml:space="preserve">    password: FILL_ME</w:t>
        <w:br/>
        <w:t xml:space="preserve">    client_container: biotech-plus-mysql   # 宿主机没有 mysql/mysqlbinlog 时，用它当客户端</w:t>
        <w:br/>
        <w:t xml:space="preserve">  database_suffix: "_drill"   # 目标库 = &lt;生产库名&gt; + 后缀；禁止为空（空 = 覆盖生产库，脚本拒绝）</w:t>
        <w:br/>
        <w:t xml:space="preserve">  drop_before_restore: true   # 每次演练先 DROP 目标库，两次演练不叠加</w:t>
        <w:br/>
        <w:t xml:space="preserve">  verify_md5: true            # 恢复前校验实体 MD5</w:t>
        <w:br/>
        <w:t xml:space="preserve">  allow_ddl_rewrite: false    # 跨库名回放会丢 DDL，默认拒绝</w:t>
        <w:br/>
        <w:t xml:space="preserve">  keep_cache: false           # drill-cache 里从 OSS 下载的文件，成功后是否保留</w:t>
        <w:br/>
        <w:t xml:space="preserve">  verify_tables:              # 恢复后（回放 binlog 之前）逐表比对「行数 + 最大主键」</w:t>
        <w:br/>
        <w:t xml:space="preserve">    ry-vue:                   # 留空/不写 = 不校验，只判表数 &gt; 0</w:t>
        <w:br/>
        <w:t xml:space="preserve">      - sample_file</w:t>
        <w:br/>
        <w:t xml:space="preserve">      - analysis_report</w:t>
        <w:br/>
        <w:t xml:space="preserve">      - product_config</w:t>
        <w:br/>
        <w:t xml:space="preserve">      - project_config</w:t>
      </w:r>
    </w:p>
    <w:p>
      <w:pPr>
        <w:pStyle w:val="ListBullet"/>
      </w:pPr>
      <w:r>
        <w:rPr>
          <w:rFonts w:ascii="Consolas" w:hAnsi="Consolas" w:eastAsia="Microsoft YaHei"/>
          <w:sz w:val="18"/>
        </w:rPr>
        <w:t>drill.mysql</w:t>
      </w:r>
      <w:r>
        <w:rPr/>
        <w:t xml:space="preserve"> 与 </w:t>
      </w:r>
      <w:r>
        <w:rPr>
          <w:rFonts w:ascii="Consolas" w:hAnsi="Consolas" w:eastAsia="Microsoft YaHei"/>
          <w:sz w:val="18"/>
        </w:rPr>
        <w:t>mysql</w:t>
      </w:r>
      <w:r>
        <w:rPr/>
        <w:t xml:space="preserve"> 完全解耦：</w:t>
      </w:r>
      <w:r>
        <w:rPr>
          <w:rFonts w:ascii="Consolas" w:hAnsi="Consolas" w:eastAsia="Microsoft YaHei"/>
          <w:sz w:val="18"/>
        </w:rPr>
        <w:t>db-full</w:t>
      </w:r>
      <w:r>
        <w:rPr/>
        <w:t xml:space="preserve"> / </w:t>
      </w:r>
      <w:r>
        <w:rPr>
          <w:rFonts w:ascii="Consolas" w:hAnsi="Consolas" w:eastAsia="Microsoft YaHei"/>
          <w:sz w:val="18"/>
        </w:rPr>
        <w:t>db-binlog</w:t>
      </w:r>
      <w:r>
        <w:rPr/>
        <w:t xml:space="preserve"> 只读 </w:t>
      </w:r>
      <w:r>
        <w:rPr>
          <w:rFonts w:ascii="Consolas" w:hAnsi="Consolas" w:eastAsia="Microsoft YaHei"/>
          <w:sz w:val="18"/>
        </w:rPr>
        <w:t>mysql</w:t>
      </w:r>
      <w:r>
        <w:rPr/>
        <w:t>（生产），</w:t>
      </w:r>
      <w:r>
        <w:rPr>
          <w:rFonts w:ascii="Consolas" w:hAnsi="Consolas" w:eastAsia="Microsoft YaHei"/>
          <w:sz w:val="18"/>
        </w:rPr>
        <w:t>drill</w:t>
      </w:r>
      <w:r>
        <w:rPr/>
        <w:t xml:space="preserve"> 只读 </w:t>
      </w:r>
      <w:r>
        <w:rPr>
          <w:rFonts w:ascii="Consolas" w:hAnsi="Consolas" w:eastAsia="Microsoft YaHei"/>
          <w:sz w:val="18"/>
        </w:rPr>
        <w:t>drill.mysql</w:t>
      </w:r>
      <w:r>
        <w:rPr/>
        <w:t>。</w:t>
      </w:r>
    </w:p>
    <w:p>
      <w:pPr>
        <w:pStyle w:val="ListBullet"/>
      </w:pPr>
      <w:r>
        <w:rPr/>
        <w:t>连接用标准 MySQL 客户端（</w:t>
      </w:r>
      <w:r>
        <w:rPr>
          <w:rFonts w:ascii="Consolas" w:hAnsi="Consolas" w:eastAsia="Microsoft YaHei"/>
          <w:sz w:val="18"/>
        </w:rPr>
        <w:t>-h/-P/-u</w:t>
      </w:r>
      <w:r>
        <w:rPr/>
        <w:t xml:space="preserve"> + </w:t>
      </w:r>
      <w:r>
        <w:rPr>
          <w:rFonts w:ascii="Consolas" w:hAnsi="Consolas" w:eastAsia="Microsoft YaHei"/>
          <w:sz w:val="18"/>
        </w:rPr>
        <w:t>MYSQL_PWD</w:t>
      </w:r>
      <w:r>
        <w:rPr/>
        <w:t xml:space="preserve">）：宿主有 </w:t>
      </w:r>
      <w:r>
        <w:rPr>
          <w:rFonts w:ascii="Consolas" w:hAnsi="Consolas" w:eastAsia="Microsoft YaHei"/>
          <w:sz w:val="18"/>
        </w:rPr>
        <w:t>mysql</w:t>
      </w:r>
      <w:r>
        <w:rPr/>
        <w:t>/</w:t>
      </w:r>
      <w:r>
        <w:rPr>
          <w:rFonts w:ascii="Consolas" w:hAnsi="Consolas" w:eastAsia="Microsoft YaHei"/>
          <w:sz w:val="18"/>
        </w:rPr>
        <w:t>mysqlbinlog</w:t>
      </w:r>
      <w:r>
        <w:rPr/>
        <w:t xml:space="preserve"> 就直接用，没有就 </w:t>
      </w:r>
      <w:r>
        <w:rPr>
          <w:rFonts w:ascii="Consolas" w:hAnsi="Consolas" w:eastAsia="Microsoft YaHei"/>
          <w:sz w:val="18"/>
        </w:rPr>
        <w:t>docker exec</w:t>
      </w:r>
      <w:r>
        <w:rPr/>
        <w:t xml:space="preserve"> 进 </w:t>
      </w:r>
      <w:r>
        <w:rPr>
          <w:rFonts w:ascii="Consolas" w:hAnsi="Consolas" w:eastAsia="Microsoft YaHei"/>
          <w:sz w:val="18"/>
        </w:rPr>
        <w:t>client_container</w:t>
      </w:r>
      <w:r>
        <w:rPr/>
        <w:t>——</w:t>
      </w:r>
      <w:r>
        <w:rPr>
          <w:b/>
        </w:rPr>
        <w:t xml:space="preserve">它只是客户端，连的是 </w:t>
      </w:r>
      <w:r>
        <w:rPr>
          <w:rFonts w:ascii="Consolas" w:hAnsi="Consolas" w:eastAsia="Microsoft YaHei"/>
          <w:b/>
          <w:sz w:val="18"/>
        </w:rPr>
        <w:t>drill.mysql</w:t>
      </w:r>
      <w:r>
        <w:rPr>
          <w:b/>
        </w:rPr>
        <w:t xml:space="preserve"> 的 host/port</w:t>
      </w:r>
      <w:r>
        <w:rPr/>
        <w:t>，与恢复目标是不是容器无关。</w:t>
      </w:r>
    </w:p>
    <w:p>
      <w:pPr>
        <w:pStyle w:val="ListBullet"/>
      </w:pPr>
      <w:r>
        <w:rPr/>
        <w:t xml:space="preserve">目标库每次先 </w:t>
      </w:r>
      <w:r>
        <w:rPr>
          <w:rFonts w:ascii="Consolas" w:hAnsi="Consolas" w:eastAsia="Microsoft YaHei"/>
          <w:sz w:val="18"/>
        </w:rPr>
        <w:t>DROP DATABASE IF EXISTS &lt;库名&gt;&lt;suffix&gt;</w:t>
      </w:r>
      <w:r>
        <w:rPr/>
        <w:t xml:space="preserve"> 再灌（</w:t>
      </w:r>
      <w:r>
        <w:rPr>
          <w:rFonts w:ascii="Consolas" w:hAnsi="Consolas" w:eastAsia="Microsoft YaHei"/>
          <w:sz w:val="18"/>
        </w:rPr>
        <w:t>drop_before_restore: true</w:t>
      </w:r>
      <w:r>
        <w:rPr/>
        <w:t>），两次演练不会叠加。</w:t>
      </w:r>
    </w:p>
    <w:p>
      <w:pPr>
        <w:pStyle w:val="ListBullet"/>
      </w:pPr>
      <w:r>
        <w:rPr>
          <w:rFonts w:ascii="Consolas" w:hAnsi="Consolas" w:eastAsia="Microsoft YaHei"/>
          <w:sz w:val="18"/>
        </w:rPr>
        <w:t>verify_tables</w:t>
      </w:r>
      <w:r>
        <w:rPr/>
        <w:t xml:space="preserve"> 是「恢复后到底对不对」的判据：全量备份时按这张表抓快照（行数 + 最大主键），恢复时在回放 binlog </w:t>
      </w:r>
      <w:r>
        <w:rPr>
          <w:b/>
        </w:rPr>
        <w:t>之前</w:t>
      </w:r>
      <w:r>
        <w:rPr/>
        <w:t>逐表比对（回放会改行数，所以必须卡在这个时点）。</w:t>
      </w:r>
      <w:r>
        <w:rPr>
          <w:rFonts w:ascii="Consolas" w:hAnsi="Consolas" w:eastAsia="Microsoft YaHei"/>
          <w:sz w:val="18"/>
        </w:rPr>
        <w:t>--date</w:t>
      </w:r>
      <w:r>
        <w:rPr/>
        <w:t xml:space="preserve"> 取的是</w:t>
      </w:r>
      <w:r>
        <w:rPr>
          <w:b/>
        </w:rPr>
        <w:t>当日归档的实际完成时刻</w:t>
      </w:r>
      <w:r>
        <w:rPr/>
        <w:t>（02:10 触发 + 执行偏移），不是整点，否则会截掉这段归档尾部的数据。</w:t>
      </w:r>
    </w:p>
    <w:p>
      <w:pPr>
        <w:pStyle w:val="Heading2"/>
      </w:pPr>
      <w:r>
        <w:rPr/>
        <w:t>3 3 oss 段</w:t>
      </w:r>
    </w:p>
    <w:p>
      <w:pPr>
        <w:spacing w:after="120" w:line="240" w:lineRule="auto"/>
      </w:pPr>
      <w:r>
        <w:rPr>
          <w:rFonts w:ascii="Consolas" w:hAnsi="Consolas" w:eastAsia="Microsoft YaHei"/>
          <w:sz w:val="17"/>
        </w:rPr>
        <w:t>oss:</w:t>
        <w:br/>
        <w:t xml:space="preserve">  enabled: false                 # 当前状态：只落本地</w:t>
        <w:br/>
        <w:t xml:space="preserve">  provider: aliyun</w:t>
        <w:br/>
        <w:t xml:space="preserve">  endpoint: oss-cn-hangzhou-internal.aliyuncs.com</w:t>
        <w:br/>
        <w:t xml:space="preserve">  bucket: FILL_ME</w:t>
        <w:br/>
        <w:t xml:space="preserve">  access_key_id: FILL_ME</w:t>
        <w:br/>
        <w:t xml:space="preserve">  access_key_secret: FILL_ME</w:t>
        <w:br/>
        <w:t xml:space="preserve">  prefix: backup/prod            # 对象路径 = &lt;prefix&gt;/db/full_&lt;日期&gt;.sql.zst</w:t>
        <w:br/>
        <w:t xml:space="preserve">  meta_md5_key: x-oss-meta-file-md5</w:t>
        <w:br/>
        <w:t xml:space="preserve">  part_size_mb: 64</w:t>
        <w:br/>
        <w:t xml:space="preserve">  threads: 4</w:t>
      </w:r>
    </w:p>
    <w:p>
      <w:pPr>
        <w:pStyle w:val="ListBullet"/>
      </w:pPr>
      <w:r>
        <w:rPr>
          <w:rFonts w:ascii="Consolas" w:hAnsi="Consolas" w:eastAsia="Microsoft YaHei"/>
          <w:sz w:val="18"/>
        </w:rPr>
        <w:t>enabled: true</w:t>
      </w:r>
      <w:r>
        <w:rPr/>
        <w:t xml:space="preserve"> 但四项凭据有缺 → 配置校验直接 </w:t>
      </w:r>
      <w:r>
        <w:rPr>
          <w:rFonts w:ascii="Consolas" w:hAnsi="Consolas" w:eastAsia="Microsoft YaHei"/>
          <w:sz w:val="18"/>
        </w:rPr>
        <w:t>exit 2</w:t>
      </w:r>
      <w:r>
        <w:rPr/>
        <w:t>，不会跑半截。</w:t>
      </w:r>
    </w:p>
    <w:p>
      <w:pPr>
        <w:pStyle w:val="ListBullet"/>
      </w:pPr>
      <w:r>
        <w:rPr/>
        <w:t xml:space="preserve">上传后会 </w:t>
      </w:r>
      <w:r>
        <w:rPr>
          <w:rFonts w:ascii="Consolas" w:hAnsi="Consolas" w:eastAsia="Microsoft YaHei"/>
          <w:sz w:val="18"/>
        </w:rPr>
        <w:t>head_object</w:t>
      </w:r>
      <w:r>
        <w:rPr/>
        <w:t xml:space="preserve"> 回读自定义元数据里的 md5，与本地 md5 不一致即算失败（失败只写日志、不入库）。</w:t>
      </w:r>
    </w:p>
    <w:p>
      <w:pPr>
        <w:pStyle w:val="ListBullet"/>
      </w:pPr>
      <w:r>
        <w:rPr/>
        <w:t xml:space="preserve">全量走单对象上传，增量走 </w:t>
      </w:r>
      <w:r>
        <w:rPr>
          <w:rFonts w:ascii="Consolas" w:hAnsi="Consolas" w:eastAsia="Microsoft YaHei"/>
          <w:sz w:val="18"/>
        </w:rPr>
        <w:t>upload_dir</w:t>
      </w:r>
      <w:r>
        <w:rPr/>
        <w:t xml:space="preserve">（每个 binlog 文件一个对象，前缀 </w:t>
      </w:r>
      <w:r>
        <w:rPr>
          <w:rFonts w:ascii="Consolas" w:hAnsi="Consolas" w:eastAsia="Microsoft YaHei"/>
          <w:sz w:val="18"/>
        </w:rPr>
        <w:t>&lt;prefix&gt;/db/binlog/&lt;日期&gt;/</w:t>
      </w:r>
      <w:r>
        <w:rPr/>
        <w:t>）。</w:t>
      </w:r>
    </w:p>
    <w:p>
      <w:pPr>
        <w:pStyle w:val="ListBullet"/>
      </w:pPr>
      <w:r>
        <w:rPr>
          <w:rFonts w:ascii="Consolas" w:hAnsi="Consolas" w:eastAsia="Microsoft YaHei"/>
          <w:sz w:val="18"/>
        </w:rPr>
        <w:t>oss_days</w:t>
      </w:r>
      <w:r>
        <w:rPr/>
        <w:t xml:space="preserve"> 两个保留值只作为控制台生命周期规则的</w:t>
      </w:r>
      <w:r>
        <w:rPr>
          <w:b/>
        </w:rPr>
        <w:t>建议值</w:t>
      </w:r>
      <w:r>
        <w:rPr/>
        <w:t>，脚本不删 OSS 对象。</w:t>
      </w:r>
    </w:p>
    <w:p>
      <w:pPr>
        <w:pStyle w:val="Heading2"/>
      </w:pPr>
      <w:r>
        <w:rPr/>
        <w:t>3 4 report_api 段（上报鉴权）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35"/>
        <w:gridCol w:w="5494"/>
        <w:gridCol w:w="2409"/>
      </w:tblGrid>
      <w:tr>
        <w:trPr>
          <w:cantSplit/>
          <w:tblHeader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FEAF2"/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键</w:t>
            </w:r>
          </w:p>
        </w:tc>
        <w:tc>
          <w:tcPr>
            <w:tcW w:type="dxa" w:w="549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FEAF2"/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当前值</w:t>
            </w:r>
          </w:p>
        </w:tc>
        <w:tc>
          <w:tcPr>
            <w:tcW w:type="dxa" w:w="240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FEAF2"/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Microsoft YaHei"/>
                <w:sz w:val="18"/>
              </w:rPr>
              <w:t>base_url</w:t>
            </w:r>
          </w:p>
        </w:tc>
        <w:tc>
          <w:tcPr>
            <w:tcW w:type="dxa" w:w="549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Microsoft YaHei"/>
                <w:sz w:val="18"/>
              </w:rPr>
              <w:t>http://127.0.0.1:8080</w:t>
            </w:r>
          </w:p>
        </w:tc>
        <w:tc>
          <w:tcPr>
            <w:tcW w:type="dxa" w:w="240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后端地址；脚本只走 HTTP，不直连库写记录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Microsoft YaHei"/>
                <w:sz w:val="18"/>
              </w:rPr>
              <w:t>token</w:t>
            </w:r>
          </w:p>
        </w:tc>
        <w:tc>
          <w:tcPr>
            <w:tcW w:type="dxa" w:w="549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32 位十六进制</w:t>
            </w:r>
          </w:p>
        </w:tc>
        <w:tc>
          <w:tcPr>
            <w:tcW w:type="dxa" w:w="240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 xml:space="preserve">必须等于后端 </w:t>
            </w:r>
            <w:r>
              <w:rPr>
                <w:rFonts w:ascii="Consolas" w:hAnsi="Consolas" w:eastAsia="Microsoft YaHei"/>
                <w:sz w:val="18"/>
              </w:rPr>
              <w:t>application.yml</w:t>
            </w:r>
            <w:r>
              <w:rPr>
                <w:sz w:val="18"/>
              </w:rPr>
              <w:t xml:space="preserve"> 的 </w:t>
            </w:r>
            <w:r>
              <w:rPr>
                <w:rFonts w:ascii="Consolas" w:hAnsi="Consolas" w:eastAsia="Microsoft YaHei"/>
                <w:sz w:val="18"/>
              </w:rPr>
              <w:t>api.token.tokens[0].value</w:t>
            </w:r>
            <w:r>
              <w:rPr>
                <w:sz w:val="18"/>
              </w:rPr>
              <w:t xml:space="preserve">（环境变量 </w:t>
            </w:r>
            <w:r>
              <w:rPr>
                <w:rFonts w:ascii="Consolas" w:hAnsi="Consolas" w:eastAsia="Microsoft YaHei"/>
                <w:sz w:val="18"/>
              </w:rPr>
              <w:t>API_TOKEN_BACKUP</w:t>
            </w:r>
            <w:r>
              <w:rPr>
                <w:sz w:val="18"/>
              </w:rPr>
              <w:t xml:space="preserve"> 可覆盖）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Microsoft YaHei"/>
                <w:sz w:val="18"/>
              </w:rPr>
              <w:t>client_id</w:t>
            </w:r>
          </w:p>
        </w:tc>
        <w:tc>
          <w:tcPr>
            <w:tcW w:type="dxa" w:w="549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Microsoft YaHei"/>
                <w:sz w:val="18"/>
              </w:rPr>
              <w:t>e5cd7e48…</w:t>
            </w:r>
          </w:p>
        </w:tc>
        <w:tc>
          <w:tcPr>
            <w:tcW w:type="dxa" w:w="240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必须带</w:t>
            </w:r>
            <w:r>
              <w:rPr>
                <w:sz w:val="18"/>
              </w:rPr>
              <w:t xml:space="preserve">：后端 </w:t>
            </w:r>
            <w:r>
              <w:rPr>
                <w:rFonts w:ascii="Consolas" w:hAnsi="Consolas" w:eastAsia="Microsoft YaHei"/>
                <w:sz w:val="18"/>
              </w:rPr>
              <w:t>SecurityConfig</w:t>
            </w:r>
            <w:r>
              <w:rPr>
                <w:sz w:val="18"/>
              </w:rPr>
              <w:t xml:space="preserve"> 校验「请求头 clientid == token 里记录的 clientId」，缺了就 401，与权限无关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Microsoft YaHei"/>
                <w:sz w:val="18"/>
              </w:rPr>
              <w:t>timeout_seconds</w:t>
            </w:r>
          </w:p>
        </w:tc>
        <w:tc>
          <w:tcPr>
            <w:tcW w:type="dxa" w:w="549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Microsoft YaHei"/>
                <w:sz w:val="18"/>
              </w:rPr>
              <w:t>20</w:t>
            </w:r>
          </w:p>
        </w:tc>
        <w:tc>
          <w:tcPr>
            <w:tcW w:type="dxa" w:w="240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单次上报超时</w:t>
            </w:r>
          </w:p>
        </w:tc>
      </w:tr>
    </w:tbl>
    <w:p>
      <w:pPr>
        <w:spacing w:after="0" w:before="0" w:line="60" w:lineRule="exact"/>
      </w:pPr>
    </w:p>
    <w:p>
      <w:pPr/>
      <w:r>
        <w:rPr/>
        <w:t>对应的后端配置（</w:t>
      </w:r>
      <w:r>
        <w:rPr>
          <w:rFonts w:ascii="Consolas" w:hAnsi="Consolas" w:eastAsia="Microsoft YaHei"/>
          <w:sz w:val="18"/>
        </w:rPr>
        <w:t>ruoyi-admin/src/main/resources/application.yml</w:t>
      </w:r>
      <w:r>
        <w:rPr/>
        <w:t>）：</w:t>
      </w:r>
    </w:p>
    <w:p>
      <w:pPr>
        <w:spacing w:after="120" w:line="240" w:lineRule="auto"/>
      </w:pPr>
      <w:r>
        <w:rPr>
          <w:rFonts w:ascii="Consolas" w:hAnsi="Consolas" w:eastAsia="Microsoft YaHei"/>
          <w:sz w:val="17"/>
        </w:rPr>
        <w:t>api:</w:t>
        <w:br/>
        <w:t xml:space="preserve">  token:</w:t>
        <w:br/>
        <w:t xml:space="preserve">    tokens:</w:t>
        <w:br/>
        <w:t xml:space="preserve">      - value: ${API_TOKEN_BACKUP:&lt;32 位，见 application.yml 与 conf/backup.yml，两处必须一致&gt;}</w:t>
        <w:br/>
        <w:t xml:space="preserve">        account: sys_backup</w:t>
        <w:br/>
        <w:t xml:space="preserve">        paths:</w:t>
        <w:br/>
        <w:t xml:space="preserve">          - /backup/**</w:t>
        <w:br/>
        <w:t xml:space="preserve">        clientId: e5cd7e4891bf95d1d19206ce24a7b32e</w:t>
      </w:r>
    </w:p>
    <w:p>
      <w:pPr/>
      <w:r>
        <w:rPr/>
        <w:t xml:space="preserve">换 token 的完整动作（宿主机）：改 </w:t>
      </w:r>
      <w:r>
        <w:rPr>
          <w:rFonts w:ascii="Consolas" w:hAnsi="Consolas" w:eastAsia="Microsoft YaHei"/>
          <w:sz w:val="18"/>
        </w:rPr>
        <w:t>application.yml</w:t>
      </w:r>
      <w:r>
        <w:rPr/>
        <w:t xml:space="preserve"> 或设置 </w:t>
      </w:r>
      <w:r>
        <w:rPr>
          <w:rFonts w:ascii="Consolas" w:hAnsi="Consolas" w:eastAsia="Microsoft YaHei"/>
          <w:sz w:val="18"/>
        </w:rPr>
        <w:t>API_TOKEN_BACKUP</w:t>
      </w:r>
      <w:r>
        <w:rPr/>
        <w:t xml:space="preserve"> → 重建并重启后端 → 改 </w:t>
      </w:r>
      <w:r>
        <w:rPr>
          <w:rFonts w:ascii="Consolas" w:hAnsi="Consolas" w:eastAsia="Microsoft YaHei"/>
          <w:sz w:val="18"/>
        </w:rPr>
        <w:t>conf/backup.yml</w:t>
      </w:r>
      <w:r>
        <w:rPr/>
        <w:t xml:space="preserve"> 的 </w:t>
      </w:r>
      <w:r>
        <w:rPr>
          <w:rFonts w:ascii="Consolas" w:hAnsi="Consolas" w:eastAsia="Microsoft YaHei"/>
          <w:sz w:val="18"/>
        </w:rPr>
        <w:t>report_api.token</w:t>
      </w:r>
      <w:r>
        <w:rPr/>
        <w:t xml:space="preserve"> → 跑 </w:t>
      </w:r>
      <w:r>
        <w:rPr>
          <w:rFonts w:ascii="Consolas" w:hAnsi="Consolas" w:eastAsia="Microsoft YaHei"/>
          <w:sz w:val="18"/>
        </w:rPr>
        <w:t>backupctl check --config-only</w:t>
      </w:r>
      <w:r>
        <w:rPr/>
        <w:t xml:space="preserve"> 确认能读 → 手工跑一次 </w:t>
      </w:r>
      <w:r>
        <w:rPr>
          <w:rFonts w:ascii="Consolas" w:hAnsi="Consolas" w:eastAsia="Microsoft YaHei"/>
          <w:sz w:val="18"/>
        </w:rPr>
        <w:t>backupctl db-full --type manual</w:t>
      </w:r>
      <w:r>
        <w:rPr/>
        <w:t xml:space="preserve"> 看日志出现「上报成功」。</w:t>
      </w:r>
    </w:p>
    <w:p>
      <w:pPr>
        <w:pStyle w:val="Heading2"/>
      </w:pPr>
      <w:r>
        <w:rPr/>
        <w:t>3 5 log 与 check 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35"/>
        <w:gridCol w:w="5494"/>
        <w:gridCol w:w="2409"/>
      </w:tblGrid>
      <w:tr>
        <w:trPr>
          <w:cantSplit/>
          <w:tblHeader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FEAF2"/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键</w:t>
            </w:r>
          </w:p>
        </w:tc>
        <w:tc>
          <w:tcPr>
            <w:tcW w:type="dxa" w:w="549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FEAF2"/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当前值</w:t>
            </w:r>
          </w:p>
        </w:tc>
        <w:tc>
          <w:tcPr>
            <w:tcW w:type="dxa" w:w="240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FEAF2"/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Microsoft YaHei"/>
                <w:sz w:val="18"/>
              </w:rPr>
              <w:t>log.retention_days</w:t>
            </w:r>
          </w:p>
        </w:tc>
        <w:tc>
          <w:tcPr>
            <w:tcW w:type="dxa" w:w="549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Microsoft YaHei"/>
                <w:sz w:val="18"/>
              </w:rPr>
              <w:t>90</w:t>
            </w:r>
          </w:p>
        </w:tc>
        <w:tc>
          <w:tcPr>
            <w:tcW w:type="dxa" w:w="240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按文件名里的日期删过期日志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Microsoft YaHei"/>
                <w:sz w:val="18"/>
              </w:rPr>
              <w:t>log.level</w:t>
            </w:r>
          </w:p>
        </w:tc>
        <w:tc>
          <w:tcPr>
            <w:tcW w:type="dxa" w:w="549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Microsoft YaHei"/>
                <w:sz w:val="18"/>
              </w:rPr>
              <w:t>INFO</w:t>
            </w:r>
          </w:p>
        </w:tc>
        <w:tc>
          <w:tcPr>
            <w:tcW w:type="dxa" w:w="240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Microsoft YaHei"/>
                <w:sz w:val="18"/>
              </w:rPr>
              <w:t>check.schedule</w:t>
            </w:r>
          </w:p>
        </w:tc>
        <w:tc>
          <w:tcPr>
            <w:tcW w:type="dxa" w:w="549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Microsoft YaHei"/>
                <w:sz w:val="18"/>
              </w:rPr>
              <w:t>*-*-* 09:00:00</w:t>
            </w:r>
          </w:p>
        </w:tc>
        <w:tc>
          <w:tcPr>
            <w:tcW w:type="dxa" w:w="240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每天 09:00 巡检</w:t>
            </w:r>
          </w:p>
        </w:tc>
      </w:tr>
    </w:tbl>
    <w:p>
      <w:pPr>
        <w:spacing w:after="0" w:before="0" w:line="60" w:lineRule="exact"/>
      </w:pPr>
    </w:p>
    <w:p>
      <w:pPr>
        <w:pStyle w:val="Heading2"/>
      </w:pPr>
      <w:r>
        <w:rPr/>
        <w:t>3 6 排除表的写法与实测结论</w:t>
      </w:r>
    </w:p>
    <w:p>
      <w:pPr>
        <w:spacing w:after="120" w:line="240" w:lineRule="auto"/>
      </w:pPr>
      <w:r>
        <w:rPr>
          <w:rFonts w:ascii="Consolas" w:hAnsi="Consolas" w:eastAsia="Microsoft YaHei"/>
          <w:sz w:val="17"/>
        </w:rPr>
        <w:t>exclude_tables:</w:t>
        <w:br/>
        <w:t xml:space="preserve">  ry-vue: ["sys_oper_log", "tmp_*"]   # 精确名，或 * / ? 通配</w:t>
        <w:br/>
        <w:t xml:space="preserve">  nkb: []</w:t>
      </w:r>
    </w:p>
    <w:p>
      <w:pPr>
        <w:pStyle w:val="ListBullet"/>
      </w:pPr>
      <w:r>
        <w:rPr/>
        <w:t xml:space="preserve">脚本先查 </w:t>
      </w:r>
      <w:r>
        <w:rPr>
          <w:rFonts w:ascii="Consolas" w:hAnsi="Consolas" w:eastAsia="Microsoft YaHei"/>
          <w:sz w:val="18"/>
        </w:rPr>
        <w:t>information_schema</w:t>
      </w:r>
      <w:r>
        <w:rPr/>
        <w:t xml:space="preserve"> 把规则展开成实际表名（含视图），再逐个转成 </w:t>
      </w:r>
      <w:r>
        <w:rPr>
          <w:rFonts w:ascii="Consolas" w:hAnsi="Consolas" w:eastAsia="Microsoft YaHei"/>
          <w:sz w:val="18"/>
        </w:rPr>
        <w:t>--ignore-table=db.table</w:t>
      </w:r>
      <w:r>
        <w:rPr/>
        <w:t>。</w:t>
      </w:r>
    </w:p>
    <w:p>
      <w:pPr>
        <w:pStyle w:val="ListBullet"/>
      </w:pPr>
      <w:r>
        <w:rPr/>
        <w:t xml:space="preserve">一条规则没命中任何表 → 该规则被忽略，日志写 </w:t>
      </w:r>
      <w:r>
        <w:rPr>
          <w:rFonts w:ascii="Consolas" w:hAnsi="Consolas" w:eastAsia="Microsoft YaHei"/>
          <w:sz w:val="18"/>
        </w:rPr>
        <w:t>排除规则未命中任何表，已忽略</w:t>
      </w:r>
      <w:r>
        <w:rPr/>
        <w:t>；不会报错，所以要自己看日志确认。</w:t>
      </w:r>
    </w:p>
    <w:p>
      <w:pPr>
        <w:pStyle w:val="ListBullet"/>
      </w:pPr>
      <w:r>
        <w:rPr/>
        <w:t xml:space="preserve">实测：给 </w:t>
      </w:r>
      <w:r>
        <w:rPr>
          <w:rFonts w:ascii="Consolas" w:hAnsi="Consolas" w:eastAsia="Microsoft YaHei"/>
          <w:sz w:val="18"/>
        </w:rPr>
        <w:t>ry-vue</w:t>
      </w:r>
      <w:r>
        <w:rPr/>
        <w:t xml:space="preserve"> 排 2 张表，</w:t>
      </w:r>
      <w:r>
        <w:rPr>
          <w:rFonts w:ascii="Consolas" w:hAnsi="Consolas" w:eastAsia="Microsoft YaHei"/>
          <w:sz w:val="18"/>
        </w:rPr>
        <w:t>table_count</w:t>
      </w:r>
      <w:r>
        <w:rPr/>
        <w:t xml:space="preserve"> 从 52 变 50；排一张不存在的表，mysqldump 仍 </w:t>
      </w:r>
      <w:r>
        <w:rPr>
          <w:rFonts w:ascii="Consolas" w:hAnsi="Consolas" w:eastAsia="Microsoft YaHei"/>
          <w:sz w:val="18"/>
        </w:rPr>
        <w:t>exit=0</w:t>
      </w:r>
      <w:r>
        <w:rPr/>
        <w:t>（这就是「脏配置看不出问题」的原因）。</w:t>
      </w:r>
    </w:p>
    <w:p>
      <w:pPr>
        <w:pStyle w:val="ListBullet"/>
      </w:pPr>
      <w:r>
        <w:rPr/>
        <w:t xml:space="preserve">每份全量都会记录展开后的 </w:t>
      </w:r>
      <w:r>
        <w:rPr>
          <w:rFonts w:ascii="Consolas" w:hAnsi="Consolas" w:eastAsia="Microsoft YaHei"/>
          <w:sz w:val="18"/>
        </w:rPr>
        <w:t>excluded_tables</w:t>
      </w:r>
      <w:r>
        <w:rPr/>
        <w:t xml:space="preserve">，页面「表数(排除)」显示 </w:t>
      </w:r>
      <w:r>
        <w:rPr>
          <w:rFonts w:ascii="Consolas" w:hAnsi="Consolas" w:eastAsia="Microsoft YaHei"/>
          <w:sz w:val="18"/>
        </w:rPr>
        <w:t>已备/库总数 (-排除数)</w:t>
      </w:r>
      <w:r>
        <w:rPr/>
        <w:t>，恢复时先看这一列判断缺哪些表。</w:t>
      </w:r>
    </w:p>
    <w:p>
      <w:pPr>
        <w:pStyle w:val="ListBullet"/>
      </w:pPr>
      <w:r>
        <w:rPr/>
        <w:t>只建议排日志／流水／缓存类表。业务表排除后恢复出来的库就是缺表的。</w:t>
      </w:r>
    </w:p>
    <w:p>
      <w:pPr>
        <w:pStyle w:val="Heading1"/>
      </w:pPr>
      <w:r>
        <w:rPr/>
        <w:t>4 命令速查</w:t>
      </w:r>
    </w:p>
    <w:p>
      <w:pPr/>
      <w:r>
        <w:rPr/>
        <w:t>所有命令在</w:t>
      </w:r>
      <w:r>
        <w:rPr>
          <w:b/>
        </w:rPr>
        <w:t>宿主机</w:t>
      </w:r>
      <w:r>
        <w:rPr/>
        <w:t>执行，统一入口：</w:t>
      </w:r>
    </w:p>
    <w:p>
      <w:pPr>
        <w:spacing w:after="120" w:line="240" w:lineRule="auto"/>
      </w:pPr>
      <w:r>
        <w:rPr>
          <w:rFonts w:ascii="Consolas" w:hAnsi="Consolas" w:eastAsia="Microsoft YaHei"/>
          <w:sz w:val="17"/>
        </w:rPr>
        <w:t>cd /home/liushangzhi/docker/biotech-plus/backup</w:t>
        <w:br/>
        <w:t>./venv/bin/python backupctl.py &lt;子命令&gt; [参数]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35"/>
        <w:gridCol w:w="2120"/>
        <w:gridCol w:w="3662"/>
        <w:gridCol w:w="2120"/>
      </w:tblGrid>
      <w:tr>
        <w:trPr>
          <w:cantSplit/>
          <w:tblHeader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FEAF2"/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子命令</w:t>
            </w:r>
          </w:p>
        </w:tc>
        <w:tc>
          <w:tcPr>
            <w:tcW w:type="dxa" w:w="2120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FEAF2"/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做什么</w:t>
            </w:r>
          </w:p>
        </w:tc>
        <w:tc>
          <w:tcPr>
            <w:tcW w:type="dxa" w:w="366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FEAF2"/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定时</w:t>
            </w:r>
          </w:p>
        </w:tc>
        <w:tc>
          <w:tcPr>
            <w:tcW w:type="dxa" w:w="2120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FEAF2"/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建议频率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Microsoft YaHei"/>
                <w:sz w:val="18"/>
              </w:rPr>
              <w:t>db-full</w:t>
            </w:r>
          </w:p>
        </w:tc>
        <w:tc>
          <w:tcPr>
            <w:tcW w:type="dxa" w:w="2120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 xml:space="preserve">展开排除表 → </w:t>
            </w:r>
            <w:r>
              <w:rPr>
                <w:rFonts w:ascii="Consolas" w:hAnsi="Consolas" w:eastAsia="Microsoft YaHei"/>
                <w:sz w:val="18"/>
              </w:rPr>
              <w:t>mysqldump</w:t>
            </w:r>
            <w:r>
              <w:rPr>
                <w:sz w:val="18"/>
              </w:rPr>
              <w:t xml:space="preserve"> 出一份包 → 宿主 zstd → md5 → OSS（可选）→ 上报</w:t>
            </w:r>
          </w:p>
        </w:tc>
        <w:tc>
          <w:tcPr>
            <w:tcW w:type="dxa" w:w="366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Microsoft YaHei"/>
                <w:sz w:val="18"/>
              </w:rPr>
              <w:t>full.schedule</w:t>
            </w:r>
          </w:p>
        </w:tc>
        <w:tc>
          <w:tcPr>
            <w:tcW w:type="dxa" w:w="2120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每周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Microsoft YaHei"/>
                <w:sz w:val="18"/>
              </w:rPr>
              <w:t>db-binlog</w:t>
            </w:r>
          </w:p>
        </w:tc>
        <w:tc>
          <w:tcPr>
            <w:tcW w:type="dxa" w:w="2120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 xml:space="preserve">从上次终点拉到本次 </w:t>
            </w:r>
            <w:r>
              <w:rPr>
                <w:rFonts w:ascii="Consolas" w:hAnsi="Consolas" w:eastAsia="Microsoft YaHei"/>
                <w:sz w:val="18"/>
              </w:rPr>
              <w:t>SHOW MASTER STATUS</w:t>
            </w:r>
            <w:r>
              <w:rPr>
                <w:sz w:val="18"/>
              </w:rPr>
              <w:t xml:space="preserve"> 的 binlog 文件 → OSS（可选）→ 上报</w:t>
            </w:r>
          </w:p>
        </w:tc>
        <w:tc>
          <w:tcPr>
            <w:tcW w:type="dxa" w:w="366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Microsoft YaHei"/>
                <w:sz w:val="18"/>
              </w:rPr>
              <w:t>binlog.schedule</w:t>
            </w:r>
          </w:p>
        </w:tc>
        <w:tc>
          <w:tcPr>
            <w:tcW w:type="dxa" w:w="2120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每天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Microsoft YaHei"/>
                <w:sz w:val="18"/>
              </w:rPr>
              <w:t>prune</w:t>
            </w:r>
          </w:p>
        </w:tc>
        <w:tc>
          <w:tcPr>
            <w:tcW w:type="dxa" w:w="2120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 xml:space="preserve">删本地过期全量（并上报 </w:t>
            </w:r>
            <w:r>
              <w:rPr>
                <w:rFonts w:ascii="Consolas" w:hAnsi="Consolas" w:eastAsia="Microsoft YaHei"/>
                <w:sz w:val="18"/>
              </w:rPr>
              <w:t>local_pruned=1</w:t>
            </w:r>
            <w:r>
              <w:rPr>
                <w:sz w:val="18"/>
              </w:rPr>
              <w:t>）、过期增量目录、过期日志</w:t>
            </w:r>
          </w:p>
        </w:tc>
        <w:tc>
          <w:tcPr>
            <w:tcW w:type="dxa" w:w="366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Microsoft YaHei"/>
                <w:sz w:val="18"/>
              </w:rPr>
              <w:t>prune.schedule</w:t>
            </w:r>
          </w:p>
        </w:tc>
        <w:tc>
          <w:tcPr>
            <w:tcW w:type="dxa" w:w="2120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每周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Microsoft YaHei"/>
                <w:sz w:val="18"/>
              </w:rPr>
              <w:t>check</w:t>
            </w:r>
          </w:p>
        </w:tc>
        <w:tc>
          <w:tcPr>
            <w:tcW w:type="dxa" w:w="2120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 xml:space="preserve">校验 yml + timer 漂移 + </w:t>
            </w:r>
            <w:r>
              <w:rPr>
                <w:rFonts w:ascii="Consolas" w:hAnsi="Consolas" w:eastAsia="Microsoft YaHei"/>
                <w:sz w:val="18"/>
              </w:rPr>
              <w:t>expire_logs_days</w:t>
            </w:r>
            <w:r>
              <w:rPr>
                <w:sz w:val="18"/>
              </w:rPr>
              <w:t xml:space="preserve"> 余量 + 待补报积压</w:t>
            </w:r>
          </w:p>
        </w:tc>
        <w:tc>
          <w:tcPr>
            <w:tcW w:type="dxa" w:w="366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Microsoft YaHei"/>
                <w:sz w:val="18"/>
              </w:rPr>
              <w:t>check.schedule</w:t>
            </w:r>
          </w:p>
        </w:tc>
        <w:tc>
          <w:tcPr>
            <w:tcW w:type="dxa" w:w="2120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每天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Microsoft YaHei"/>
                <w:sz w:val="18"/>
              </w:rPr>
              <w:t>install</w:t>
            </w:r>
          </w:p>
        </w:tc>
        <w:tc>
          <w:tcPr>
            <w:tcW w:type="dxa" w:w="2120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 xml:space="preserve">按 yml 生成 </w:t>
            </w:r>
            <w:r>
              <w:rPr>
                <w:rFonts w:ascii="Consolas" w:hAnsi="Consolas" w:eastAsia="Microsoft YaHei"/>
                <w:sz w:val="18"/>
              </w:rPr>
              <w:t>backup@.service</w:t>
            </w:r>
            <w:r>
              <w:rPr>
                <w:sz w:val="18"/>
              </w:rPr>
              <w:t xml:space="preserve"> 与 4 个 timer，并打印启用命令</w:t>
            </w:r>
          </w:p>
        </w:tc>
        <w:tc>
          <w:tcPr>
            <w:tcW w:type="dxa" w:w="366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手工</w:t>
            </w:r>
          </w:p>
        </w:tc>
        <w:tc>
          <w:tcPr>
            <w:tcW w:type="dxa" w:w="2120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发版／改 schedule 后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Microsoft YaHei"/>
                <w:sz w:val="18"/>
              </w:rPr>
              <w:t>drill</w:t>
            </w:r>
          </w:p>
        </w:tc>
        <w:tc>
          <w:tcPr>
            <w:tcW w:type="dxa" w:w="2120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按日期恢复到</w:t>
            </w:r>
            <w:r>
              <w:rPr>
                <w:b/>
                <w:sz w:val="18"/>
              </w:rPr>
              <w:t>独立演练 MySQL</w:t>
            </w:r>
            <w:r>
              <w:rPr>
                <w:sz w:val="18"/>
              </w:rPr>
              <w:t>：选全量 + 回放 binlog 到目标时刻，先校验实体再 DROP 灌库</w:t>
            </w:r>
          </w:p>
        </w:tc>
        <w:tc>
          <w:tcPr>
            <w:tcW w:type="dxa" w:w="366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手工</w:t>
            </w:r>
          </w:p>
        </w:tc>
        <w:tc>
          <w:tcPr>
            <w:tcW w:type="dxa" w:w="2120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每月／验收前</w:t>
            </w:r>
          </w:p>
        </w:tc>
      </w:tr>
    </w:tbl>
    <w:p>
      <w:pPr>
        <w:spacing w:after="0" w:before="0" w:line="60" w:lineRule="exact"/>
      </w:pPr>
    </w:p>
    <w:p>
      <w:pPr/>
      <w:r>
        <w:rPr/>
        <w:t>退出码：</w:t>
      </w:r>
      <w:r>
        <w:rPr>
          <w:rFonts w:ascii="Consolas" w:hAnsi="Consolas" w:eastAsia="Microsoft YaHei"/>
          <w:sz w:val="18"/>
        </w:rPr>
        <w:t>0</w:t>
      </w:r>
      <w:r>
        <w:rPr/>
        <w:t xml:space="preserve"> 成功；</w:t>
      </w:r>
      <w:r>
        <w:rPr>
          <w:rFonts w:ascii="Consolas" w:hAnsi="Consolas" w:eastAsia="Microsoft YaHei"/>
          <w:sz w:val="18"/>
        </w:rPr>
        <w:t>2</w:t>
      </w:r>
      <w:r>
        <w:rPr/>
        <w:t xml:space="preserve"> 配置校验不通过（没做任何备份）；</w:t>
      </w:r>
      <w:r>
        <w:rPr>
          <w:rFonts w:ascii="Consolas" w:hAnsi="Consolas" w:eastAsia="Microsoft YaHei"/>
          <w:sz w:val="18"/>
        </w:rPr>
        <w:t>3</w:t>
      </w:r>
      <w:r>
        <w:rPr/>
        <w:t xml:space="preserve"> 巡检发现问题（部分异常）；</w:t>
      </w:r>
      <w:r>
        <w:rPr>
          <w:rFonts w:ascii="Consolas" w:hAnsi="Consolas" w:eastAsia="Microsoft YaHei"/>
          <w:sz w:val="18"/>
        </w:rPr>
        <w:t>4</w:t>
      </w:r>
      <w:r>
        <w:rPr/>
        <w:t xml:space="preserve"> 执行失败（全量／增量／演练）。</w:t>
      </w:r>
    </w:p>
    <w:p>
      <w:pPr/>
      <w:r>
        <w:rPr/>
      </w:r>
      <w:r>
        <w:rPr>
          <w:b/>
        </w:rPr>
        <w:t>日志才是明细</w:t>
      </w:r>
      <w:r>
        <w:rPr/>
        <w:t xml:space="preserve">：命令的 stdout 只有一行 </w:t>
      </w:r>
      <w:r>
        <w:rPr>
          <w:rFonts w:ascii="Consolas" w:hAnsi="Consolas" w:eastAsia="Microsoft YaHei"/>
          <w:sz w:val="18"/>
        </w:rPr>
        <w:t>exit=N | summary</w:t>
      </w:r>
      <w:r>
        <w:rPr/>
        <w:t xml:space="preserve">，实际内容在 </w:t>
      </w:r>
      <w:r>
        <w:rPr>
          <w:rFonts w:ascii="Consolas" w:hAnsi="Consolas" w:eastAsia="Microsoft YaHei"/>
          <w:sz w:val="18"/>
        </w:rPr>
        <w:t>log/&lt;job&gt;/&lt;日期&gt;.log</w:t>
      </w:r>
      <w:r>
        <w:rPr/>
        <w:t xml:space="preserve"> 与 </w:t>
      </w:r>
      <w:r>
        <w:rPr>
          <w:rFonts w:ascii="Consolas" w:hAnsi="Consolas" w:eastAsia="Microsoft YaHei"/>
          <w:sz w:val="18"/>
        </w:rPr>
        <w:t>log/backup.log</w:t>
      </w:r>
      <w:r>
        <w:rPr/>
        <w:t xml:space="preserve">。行格式固定为 </w:t>
      </w:r>
      <w:r>
        <w:rPr>
          <w:rFonts w:ascii="Consolas" w:hAnsi="Consolas" w:eastAsia="Microsoft YaHei"/>
          <w:sz w:val="18"/>
        </w:rPr>
        <w:t>&lt;时间&gt; | &lt;job&gt; | &lt;级别&gt; | k=v ... | &lt;消息&gt;</w:t>
      </w:r>
      <w:r>
        <w:rPr/>
        <w:t>。</w:t>
      </w:r>
    </w:p>
    <w:p>
      <w:pPr>
        <w:pStyle w:val="Heading2"/>
      </w:pPr>
      <w:r>
        <w:rPr/>
        <w:t>4 1 db-full（全量）</w:t>
      </w:r>
    </w:p>
    <w:p>
      <w:pPr>
        <w:spacing w:after="120" w:line="240" w:lineRule="auto"/>
      </w:pPr>
      <w:r>
        <w:rPr>
          <w:rFonts w:ascii="Consolas" w:hAnsi="Consolas" w:eastAsia="Microsoft YaHei"/>
          <w:sz w:val="17"/>
        </w:rPr>
        <w:t>./venv/bin/python backupctl.py db-full                          # 定时任务用的形态（trigger=timer，type 取 yml）</w:t>
        <w:br/>
        <w:t>./venv/bin/python backupctl.py db-full --type manual            # 手工补跑，记录类型写 manual</w:t>
        <w:br/>
        <w:t>./venv/bin/python backupctl.py db-full --date 2026-10-30        # 指定归档日期（落盘文件名与记录日期）</w:t>
      </w:r>
    </w:p>
    <w:p>
      <w:pPr/>
      <w:r>
        <w:rPr/>
        <w:t>执行顺序（每一步都能在日志里看到结果）：</w:t>
      </w:r>
    </w:p>
    <w:p>
      <w:pPr>
        <w:pStyle w:val="ListNumber"/>
      </w:pPr>
      <w:r>
        <w:rPr/>
        <w:t>展开排除表，</w:t>
      </w:r>
      <w:r>
        <w:rPr>
          <w:rFonts w:ascii="Consolas" w:hAnsi="Consolas" w:eastAsia="Microsoft YaHei"/>
          <w:sz w:val="18"/>
        </w:rPr>
        <w:t>WARN</w:t>
      </w:r>
      <w:r>
        <w:rPr/>
        <w:t xml:space="preserve"> 提示未命中的规则；</w:t>
      </w:r>
    </w:p>
    <w:p>
      <w:pPr>
        <w:pStyle w:val="ListNumber"/>
      </w:pPr>
      <w:r>
        <w:rPr/>
        <w:t xml:space="preserve">容器内 </w:t>
      </w:r>
      <w:r>
        <w:rPr>
          <w:rFonts w:ascii="Consolas" w:hAnsi="Consolas" w:eastAsia="Microsoft YaHei"/>
          <w:sz w:val="18"/>
        </w:rPr>
        <w:t>mysqldump --single-transaction --routines --triggers --events --master-data=2 --flush-logs --set-gtid-purged=OFF --skip-add-locks --databases ry-vue nkb [--ignore-table=…]</w:t>
      </w:r>
      <w:r>
        <w:rPr/>
        <w:t xml:space="preserve">，输出到 </w:t>
      </w:r>
      <w:r>
        <w:rPr>
          <w:rFonts w:ascii="Consolas" w:hAnsi="Consolas" w:eastAsia="Microsoft YaHei"/>
          <w:sz w:val="18"/>
        </w:rPr>
        <w:t>work_root/db/full_&lt;日期&gt;.sql</w:t>
      </w:r>
      <w:r>
        <w:rPr/>
        <w:t>；</w:t>
      </w:r>
    </w:p>
    <w:p>
      <w:pPr>
        <w:pStyle w:val="ListNumber"/>
      </w:pPr>
      <w:r>
        <w:rPr/>
        <w:t xml:space="preserve">从 dump 头部的 </w:t>
      </w:r>
      <w:r>
        <w:rPr>
          <w:rFonts w:ascii="Consolas" w:hAnsi="Consolas" w:eastAsia="Microsoft YaHei"/>
          <w:sz w:val="18"/>
        </w:rPr>
        <w:t>-- CHANGE MASTER TO</w:t>
      </w:r>
      <w:r>
        <w:rPr/>
        <w:t xml:space="preserve"> 行取基线 </w:t>
      </w:r>
      <w:r>
        <w:rPr>
          <w:rFonts w:ascii="Consolas" w:hAnsi="Consolas" w:eastAsia="Microsoft YaHei"/>
          <w:sz w:val="18"/>
        </w:rPr>
        <w:t>binlog_file</w:t>
      </w:r>
      <w:r>
        <w:rPr/>
        <w:t xml:space="preserve"> / </w:t>
      </w:r>
      <w:r>
        <w:rPr>
          <w:rFonts w:ascii="Consolas" w:hAnsi="Consolas" w:eastAsia="Microsoft YaHei"/>
          <w:sz w:val="18"/>
        </w:rPr>
        <w:t>binlog_pos</w:t>
      </w:r>
      <w:r>
        <w:rPr/>
        <w:t>；</w:t>
      </w:r>
    </w:p>
    <w:p>
      <w:pPr>
        <w:pStyle w:val="ListNumber"/>
      </w:pPr>
      <w:r>
        <w:rPr/>
        <w:t xml:space="preserve">宿主机 </w:t>
      </w:r>
      <w:r>
        <w:rPr>
          <w:rFonts w:ascii="Consolas" w:hAnsi="Consolas" w:eastAsia="Microsoft YaHei"/>
          <w:sz w:val="18"/>
        </w:rPr>
        <w:t>zstd -19 -T0 --rm</w:t>
      </w:r>
      <w:r>
        <w:rPr/>
        <w:t xml:space="preserve"> 压缩并算 md5；</w:t>
      </w:r>
    </w:p>
    <w:p>
      <w:pPr>
        <w:pStyle w:val="ListNumber"/>
      </w:pPr>
      <w:r>
        <w:rPr>
          <w:rFonts w:ascii="Consolas" w:hAnsi="Consolas" w:eastAsia="Microsoft YaHei"/>
          <w:sz w:val="18"/>
        </w:rPr>
        <w:t>oss.enabled=true</w:t>
      </w:r>
      <w:r>
        <w:rPr/>
        <w:t xml:space="preserve"> 时上传并回读 md5；</w:t>
      </w:r>
    </w:p>
    <w:p>
      <w:pPr>
        <w:pStyle w:val="ListNumber"/>
      </w:pPr>
      <w:r>
        <w:rPr/>
        <w:t xml:space="preserve">上报 </w:t>
      </w:r>
      <w:r>
        <w:rPr>
          <w:rFonts w:ascii="Consolas" w:hAnsi="Consolas" w:eastAsia="Microsoft YaHei"/>
          <w:sz w:val="18"/>
        </w:rPr>
        <w:t>POST /backup/db/full</w:t>
      </w:r>
      <w:r>
        <w:rPr/>
        <w:t xml:space="preserve">（失败落 </w:t>
      </w:r>
      <w:r>
        <w:rPr>
          <w:rFonts w:ascii="Consolas" w:hAnsi="Consolas" w:eastAsia="Microsoft YaHei"/>
          <w:sz w:val="18"/>
        </w:rPr>
        <w:t>state/pending-report/</w:t>
      </w:r>
      <w:r>
        <w:rPr/>
        <w:t>，下次任一子命令启动时补报）；</w:t>
      </w:r>
    </w:p>
    <w:p>
      <w:pPr>
        <w:pStyle w:val="ListNumber"/>
      </w:pPr>
      <w:r>
        <w:rPr/>
        <w:t xml:space="preserve">写 </w:t>
      </w:r>
      <w:r>
        <w:rPr>
          <w:rFonts w:ascii="Consolas" w:hAnsi="Consolas" w:eastAsia="Microsoft YaHei"/>
          <w:sz w:val="18"/>
        </w:rPr>
        <w:t>state/full-baseline.json</w:t>
      </w:r>
      <w:r>
        <w:rPr/>
        <w:t xml:space="preserve">（这份基线是「第一次跑增量」的起点）与 </w:t>
      </w:r>
      <w:r>
        <w:rPr>
          <w:rFonts w:ascii="Consolas" w:hAnsi="Consolas" w:eastAsia="Microsoft YaHei"/>
          <w:sz w:val="18"/>
        </w:rPr>
        <w:t>state/full/&lt;日期&gt;.json</w:t>
      </w:r>
      <w:r>
        <w:rPr/>
        <w:t>（历史 metadata：包名/路径/OSS key/md5/size/基线位点/表数，</w:t>
      </w:r>
      <w:r>
        <w:rPr>
          <w:rFonts w:ascii="Consolas" w:hAnsi="Consolas" w:eastAsia="Microsoft YaHei"/>
          <w:sz w:val="18"/>
        </w:rPr>
        <w:t>drill</w:t>
      </w:r>
      <w:r>
        <w:rPr/>
        <w:t xml:space="preserve"> 靠它按日期找全量）。</w:t>
      </w:r>
    </w:p>
    <w:p>
      <w:pPr/>
      <w:r>
        <w:rPr>
          <w:rFonts w:ascii="Consolas" w:hAnsi="Consolas" w:eastAsia="Microsoft YaHei"/>
          <w:sz w:val="18"/>
        </w:rPr>
        <w:t>--flush-logs</w:t>
      </w:r>
      <w:r>
        <w:rPr/>
        <w:t xml:space="preserve"> 会让 MySQL 切一个新 binlog，所以每份全量记录的基线位点通常是「新文件 @ 154」，这是正常现象，不是位点错乱。</w:t>
      </w:r>
    </w:p>
    <w:p>
      <w:pPr/>
      <w:r>
        <w:rPr/>
        <w:t>实测输出（</w:t>
      </w:r>
      <w:r>
        <w:rPr>
          <w:rFonts w:ascii="Consolas" w:hAnsi="Consolas" w:eastAsia="Microsoft YaHei"/>
          <w:sz w:val="18"/>
        </w:rPr>
        <w:t>log/db-full/2026-10-29.log</w:t>
      </w:r>
      <w:r>
        <w:rPr/>
        <w:t>，绑定备份版本）：</w:t>
      </w:r>
    </w:p>
    <w:p>
      <w:pPr>
        <w:spacing w:after="120" w:line="240" w:lineRule="auto"/>
      </w:pPr>
      <w:r>
        <w:rPr>
          <w:rFonts w:ascii="Consolas" w:hAnsi="Consolas" w:eastAsia="Microsoft YaHei"/>
          <w:sz w:val="17"/>
        </w:rPr>
        <w:t>2026-10-29T17:52:28+08:00 | db-full | INFO  | trigger=manual pid=883925 cfg=499edf8f script=unknown host=app-01 | start</w:t>
        <w:br/>
        <w:t>2026-10-29T17:52:53+08:00 | db-full | INFO  | api=/backup/db/full | 上报成功</w:t>
        <w:br/>
        <w:t>2026-10-29T17:52:53+08:00 | db-full | INFO  | scope=ry-vue,nkb tables=118/118 excluded=0 zst=11.1MB md5=54a2a836 binlog=mysql-bin.000010@154 dur_ms=24178 oss=off | ok</w:t>
      </w:r>
    </w:p>
    <w:p>
      <w:pPr/>
      <w:r>
        <w:rPr/>
        <w:t>读法：</w:t>
      </w:r>
      <w:r>
        <w:rPr>
          <w:rFonts w:ascii="Consolas" w:hAnsi="Consolas" w:eastAsia="Microsoft YaHei"/>
          <w:sz w:val="18"/>
        </w:rPr>
        <w:t>tables=已备表数/库实际表数</w:t>
      </w:r>
      <w:r>
        <w:rPr/>
        <w:t>、</w:t>
      </w:r>
      <w:r>
        <w:rPr>
          <w:rFonts w:ascii="Consolas" w:hAnsi="Consolas" w:eastAsia="Microsoft YaHei"/>
          <w:sz w:val="18"/>
        </w:rPr>
        <w:t>excluded=排除表数</w:t>
      </w:r>
      <w:r>
        <w:rPr/>
        <w:t>、</w:t>
      </w:r>
      <w:r>
        <w:rPr>
          <w:rFonts w:ascii="Consolas" w:hAnsi="Consolas" w:eastAsia="Microsoft YaHei"/>
          <w:sz w:val="18"/>
        </w:rPr>
        <w:t>zst=压缩包大小</w:t>
      </w:r>
      <w:r>
        <w:rPr/>
        <w:t>、</w:t>
      </w:r>
      <w:r>
        <w:rPr>
          <w:rFonts w:ascii="Consolas" w:hAnsi="Consolas" w:eastAsia="Microsoft YaHei"/>
          <w:sz w:val="18"/>
        </w:rPr>
        <w:t>md5</w:t>
      </w:r>
      <w:r>
        <w:rPr/>
        <w:t xml:space="preserve"> 前 8 位、</w:t>
      </w:r>
      <w:r>
        <w:rPr>
          <w:rFonts w:ascii="Consolas" w:hAnsi="Consolas" w:eastAsia="Microsoft YaHei"/>
          <w:sz w:val="18"/>
        </w:rPr>
        <w:t>binlog=基线位点</w:t>
      </w:r>
      <w:r>
        <w:rPr/>
        <w:t>、</w:t>
      </w:r>
      <w:r>
        <w:rPr>
          <w:rFonts w:ascii="Consolas" w:hAnsi="Consolas" w:eastAsia="Microsoft YaHei"/>
          <w:sz w:val="18"/>
        </w:rPr>
        <w:t>dur_ms</w:t>
      </w:r>
      <w:r>
        <w:rPr/>
        <w:t xml:space="preserve"> 总耗时、</w:t>
      </w:r>
      <w:r>
        <w:rPr>
          <w:rFonts w:ascii="Consolas" w:hAnsi="Consolas" w:eastAsia="Microsoft YaHei"/>
          <w:sz w:val="18"/>
        </w:rPr>
        <w:t>oss=off</w:t>
      </w:r>
      <w:r>
        <w:rPr/>
        <w:t xml:space="preserve"> 表示未上传。</w:t>
      </w:r>
    </w:p>
    <w:p>
      <w:pPr>
        <w:pStyle w:val="Heading2"/>
      </w:pPr>
      <w:r>
        <w:rPr/>
        <w:t>4 2 db-binlog（增量）</w:t>
      </w:r>
    </w:p>
    <w:p>
      <w:pPr>
        <w:spacing w:after="120" w:line="240" w:lineRule="auto"/>
      </w:pPr>
      <w:r>
        <w:rPr>
          <w:rFonts w:ascii="Consolas" w:hAnsi="Consolas" w:eastAsia="Microsoft YaHei"/>
          <w:sz w:val="17"/>
        </w:rPr>
        <w:t>./venv/bin/python backupctl.py db-binlog                        # 每天定时</w:t>
        <w:br/>
        <w:t>./venv/bin/python backupctl.py db-binlog --date 2026-10-30      # 指定归档日期</w:t>
      </w:r>
    </w:p>
    <w:p>
      <w:pPr/>
      <w:r>
        <w:rPr/>
        <w:t>执行顺序：</w:t>
      </w:r>
    </w:p>
    <w:p>
      <w:pPr>
        <w:pStyle w:val="ListNumber"/>
      </w:pPr>
      <w:r>
        <w:rPr/>
        <w:t xml:space="preserve">起点 = </w:t>
      </w:r>
      <w:r>
        <w:rPr>
          <w:rFonts w:ascii="Consolas" w:hAnsi="Consolas" w:eastAsia="Microsoft YaHei"/>
          <w:sz w:val="18"/>
        </w:rPr>
        <w:t>state/binlog-pos.json</w:t>
      </w:r>
      <w:r>
        <w:rPr/>
        <w:t xml:space="preserve"> 的 </w:t>
      </w:r>
      <w:r>
        <w:rPr>
          <w:rFonts w:ascii="Consolas" w:hAnsi="Consolas" w:eastAsia="Microsoft YaHei"/>
          <w:sz w:val="18"/>
        </w:rPr>
        <w:t>file/pos</w:t>
      </w:r>
      <w:r>
        <w:rPr/>
        <w:t xml:space="preserve">；若还没有增量记录，取 </w:t>
      </w:r>
      <w:r>
        <w:rPr>
          <w:rFonts w:ascii="Consolas" w:hAnsi="Consolas" w:eastAsia="Microsoft YaHei"/>
          <w:sz w:val="18"/>
        </w:rPr>
        <w:t>state/full-baseline.json</w:t>
      </w:r>
      <w:r>
        <w:rPr/>
        <w:t>（没有基线直接报错：「先跑一次 db-full」）；</w:t>
      </w:r>
    </w:p>
    <w:p>
      <w:pPr>
        <w:pStyle w:val="ListNumber"/>
      </w:pPr>
      <w:r>
        <w:rPr/>
        <w:t xml:space="preserve">终点 = 当前 </w:t>
      </w:r>
      <w:r>
        <w:rPr>
          <w:rFonts w:ascii="Consolas" w:hAnsi="Consolas" w:eastAsia="Microsoft YaHei"/>
          <w:sz w:val="18"/>
        </w:rPr>
        <w:t>SHOW MASTER STATUS</w:t>
      </w:r>
      <w:r>
        <w:rPr/>
        <w:t>；</w:t>
      </w:r>
    </w:p>
    <w:p>
      <w:pPr>
        <w:pStyle w:val="ListNumber"/>
      </w:pPr>
      <w:r>
        <w:rPr>
          <w:rFonts w:ascii="Consolas" w:hAnsi="Consolas" w:eastAsia="Microsoft YaHei"/>
          <w:sz w:val="18"/>
        </w:rPr>
        <w:t>SHOW BINARY LOGS</w:t>
      </w:r>
      <w:r>
        <w:rPr/>
        <w:t xml:space="preserve"> 取文件清单，算出 </w:t>
      </w:r>
      <w:r>
        <w:rPr>
          <w:rFonts w:ascii="Consolas" w:hAnsi="Consolas" w:eastAsia="Microsoft YaHei"/>
          <w:sz w:val="18"/>
        </w:rPr>
        <w:t>[起点文件 … 终点文件]</w:t>
      </w:r>
      <w:r>
        <w:rPr/>
        <w:t xml:space="preserve"> 区间；</w:t>
      </w:r>
    </w:p>
    <w:p>
      <w:pPr>
        <w:pStyle w:val="ListNumber"/>
      </w:pPr>
      <w:r>
        <w:rPr/>
      </w:r>
      <w:r>
        <w:rPr>
          <w:b/>
        </w:rPr>
        <w:t>逐文件</w:t>
      </w:r>
      <w:r>
        <w:rPr/>
        <w:t xml:space="preserve">在容器内 </w:t>
      </w:r>
      <w:r>
        <w:rPr>
          <w:rFonts w:ascii="Consolas" w:hAnsi="Consolas" w:eastAsia="Microsoft YaHei"/>
          <w:sz w:val="18"/>
        </w:rPr>
        <w:t>mysqlbinlog --read-from-remote-server --raw --start-position=&lt;首个用起点位点，其余用 4&gt;</w:t>
      </w:r>
      <w:r>
        <w:rPr/>
        <w:t xml:space="preserve">，落到容器 </w:t>
      </w:r>
      <w:r>
        <w:rPr>
          <w:rFonts w:ascii="Consolas" w:hAnsi="Consolas" w:eastAsia="Microsoft YaHei"/>
          <w:sz w:val="18"/>
        </w:rPr>
        <w:t>/tmp/bk-&lt;日期&gt;/</w:t>
      </w:r>
      <w:r>
        <w:rPr/>
        <w:t>；</w:t>
      </w:r>
    </w:p>
    <w:p>
      <w:pPr>
        <w:pStyle w:val="ListNumber"/>
      </w:pPr>
      <w:r>
        <w:rPr/>
        <w:t xml:space="preserve">清空宿主目标目录里的旧 </w:t>
      </w:r>
      <w:r>
        <w:rPr>
          <w:rFonts w:ascii="Consolas" w:hAnsi="Consolas" w:eastAsia="Microsoft YaHei"/>
          <w:sz w:val="18"/>
        </w:rPr>
        <w:t>mysql-bin.*</w:t>
      </w:r>
      <w:r>
        <w:rPr/>
        <w:t xml:space="preserve"> 后 </w:t>
      </w:r>
      <w:r>
        <w:rPr>
          <w:rFonts w:ascii="Consolas" w:hAnsi="Consolas" w:eastAsia="Microsoft YaHei"/>
          <w:sz w:val="18"/>
        </w:rPr>
        <w:t>docker cp</w:t>
      </w:r>
      <w:r>
        <w:rPr/>
        <w:t xml:space="preserve"> 取回，并断言「实际文件列表 == 区间列表」，不一致直接失败、不入库；</w:t>
      </w:r>
    </w:p>
    <w:p>
      <w:pPr>
        <w:pStyle w:val="ListNumber"/>
      </w:pPr>
      <w:r>
        <w:rPr>
          <w:rFonts w:ascii="Consolas" w:hAnsi="Consolas" w:eastAsia="Microsoft YaHei"/>
          <w:sz w:val="18"/>
        </w:rPr>
        <w:t>oss.enabled=true</w:t>
      </w:r>
      <w:r>
        <w:rPr/>
        <w:t xml:space="preserve"> 时按文件上传；</w:t>
      </w:r>
    </w:p>
    <w:p>
      <w:pPr>
        <w:pStyle w:val="ListNumber"/>
      </w:pPr>
      <w:r>
        <w:rPr/>
        <w:t xml:space="preserve">上报 </w:t>
      </w:r>
      <w:r>
        <w:rPr>
          <w:rFonts w:ascii="Consolas" w:hAnsi="Consolas" w:eastAsia="Microsoft YaHei"/>
          <w:sz w:val="18"/>
        </w:rPr>
        <w:t>POST /backup/db/binlog</w:t>
      </w:r>
      <w:r>
        <w:rPr/>
        <w:t xml:space="preserve">，写 </w:t>
      </w:r>
      <w:r>
        <w:rPr>
          <w:rFonts w:ascii="Consolas" w:hAnsi="Consolas" w:eastAsia="Microsoft YaHei"/>
          <w:sz w:val="18"/>
        </w:rPr>
        <w:t>state/binlog-pos.json</w:t>
      </w:r>
      <w:r>
        <w:rPr/>
        <w:t xml:space="preserve"> = 本次终点，并写 </w:t>
      </w:r>
      <w:r>
        <w:rPr>
          <w:rFonts w:ascii="Consolas" w:hAnsi="Consolas" w:eastAsia="Microsoft YaHei"/>
          <w:sz w:val="18"/>
        </w:rPr>
        <w:t>state/binlog/&lt;日期&gt;.json</w:t>
      </w:r>
      <w:r>
        <w:rPr/>
        <w:t xml:space="preserve">（区间 </w:t>
      </w:r>
      <w:r>
        <w:rPr>
          <w:rFonts w:ascii="Consolas" w:hAnsi="Consolas" w:eastAsia="Microsoft YaHei"/>
          <w:sz w:val="18"/>
        </w:rPr>
        <w:t>[start,end]</w:t>
      </w:r>
      <w:r>
        <w:rPr/>
        <w:t xml:space="preserve"> + 每个文件的 size/md5/本地路径/OSS key，同一天多次归档会合并成一个区间）。</w:t>
      </w:r>
    </w:p>
    <w:p>
      <w:pPr/>
      <w:r>
        <w:rPr/>
        <w:t>实测输出：</w:t>
      </w:r>
    </w:p>
    <w:p>
      <w:pPr>
        <w:spacing w:after="120" w:line="240" w:lineRule="auto"/>
      </w:pPr>
      <w:r>
        <w:rPr>
          <w:rFonts w:ascii="Consolas" w:hAnsi="Consolas" w:eastAsia="Microsoft YaHei"/>
          <w:sz w:val="17"/>
        </w:rPr>
        <w:t>2026-10-29T19:00:21+08:00 | db-binlog | INFO  | trigger=manual pid=929881 cfg=499edf8f script=unknown host=app-01 | start</w:t>
        <w:br/>
        <w:t>2026-10-29T19:00:23+08:00 | db-binlog | INFO  | api=/backup/db/binlog | 上报成功</w:t>
        <w:br/>
        <w:t>2026-10-29T19:00:23+08:00 | db-binlog | INFO  | files=1 size=67.4MB start=mysql-bin.000010@154 end=mysql-bin.000010@70669550 link=接上 dur_ms=1933 oss=off | ok</w:t>
        <w:br/>
        <w:t>2026-10-29T19:00:30+08:00 | db-binlog | INFO  | files=2 size=4KB start=mysql-bin.000010@70669550 end=mysql-bin.000011@609 link=接上 dur_ms=1106 oss=off | ok</w:t>
      </w:r>
    </w:p>
    <w:p>
      <w:pPr/>
      <w:r>
        <w:rPr>
          <w:rFonts w:ascii="Consolas" w:hAnsi="Consolas" w:eastAsia="Microsoft YaHei"/>
          <w:sz w:val="18"/>
        </w:rPr>
        <w:t>link=</w:t>
      </w:r>
      <w:r>
        <w:rPr/>
        <w:t xml:space="preserve"> 的三种取值与页面「链」列一致：</w:t>
      </w:r>
      <w:r>
        <w:rPr>
          <w:rFonts w:ascii="Consolas" w:hAnsi="Consolas" w:eastAsia="Microsoft YaHei"/>
          <w:sz w:val="18"/>
        </w:rPr>
        <w:t>链起点</w:t>
      </w:r>
      <w:r>
        <w:rPr/>
        <w:t>（第一条，无前驱）、</w:t>
      </w:r>
      <w:r>
        <w:rPr>
          <w:rFonts w:ascii="Consolas" w:hAnsi="Consolas" w:eastAsia="Microsoft YaHei"/>
          <w:sz w:val="18"/>
        </w:rPr>
        <w:t>接上</w:t>
      </w:r>
      <w:r>
        <w:rPr/>
        <w:t>（本条起点 == 上一条终点）、</w:t>
      </w:r>
      <w:r>
        <w:rPr>
          <w:rFonts w:ascii="Consolas" w:hAnsi="Consolas" w:eastAsia="Microsoft YaHei"/>
          <w:sz w:val="18"/>
        </w:rPr>
        <w:t>断开（期望 … 实际 …）</w:t>
      </w:r>
      <w:r>
        <w:rPr/>
        <w:t>（有缺口，恢复会缺数据）。</w:t>
      </w:r>
    </w:p>
    <w:p>
      <w:pPr>
        <w:pStyle w:val="Heading2"/>
      </w:pPr>
      <w:r>
        <w:rPr/>
        <w:t>4 3 prune（清理）</w:t>
      </w:r>
    </w:p>
    <w:p>
      <w:pPr>
        <w:spacing w:after="120" w:line="240" w:lineRule="auto"/>
      </w:pPr>
      <w:r>
        <w:rPr>
          <w:rFonts w:ascii="Consolas" w:hAnsi="Consolas" w:eastAsia="Microsoft YaHei"/>
          <w:sz w:val="17"/>
        </w:rPr>
        <w:t>./venv/bin/python backupctl.py prune --dry-run                  # 只看会删什么，不动文件</w:t>
        <w:br/>
        <w:t>./venv/bin/python backupctl.py prune                            # 真删</w:t>
      </w:r>
    </w:p>
    <w:p>
      <w:pPr>
        <w:pStyle w:val="ListBullet"/>
      </w:pPr>
      <w:r>
        <w:rPr/>
        <w:t xml:space="preserve">全量：按文件名排序，保留最新 </w:t>
      </w:r>
      <w:r>
        <w:rPr>
          <w:rFonts w:ascii="Consolas" w:hAnsi="Consolas" w:eastAsia="Microsoft YaHei"/>
          <w:sz w:val="18"/>
        </w:rPr>
        <w:t>full.retention.local_copies</w:t>
      </w:r>
      <w:r>
        <w:rPr/>
        <w:t xml:space="preserve"> 份，更旧的逐个删除并上报 </w:t>
      </w:r>
      <w:r>
        <w:rPr>
          <w:rFonts w:ascii="Consolas" w:hAnsi="Consolas" w:eastAsia="Microsoft YaHei"/>
          <w:sz w:val="18"/>
        </w:rPr>
        <w:t>POST /backup/db/prune</w:t>
      </w:r>
      <w:r>
        <w:rPr/>
        <w:t xml:space="preserve">（把记录置 </w:t>
      </w:r>
      <w:r>
        <w:rPr>
          <w:rFonts w:ascii="Consolas" w:hAnsi="Consolas" w:eastAsia="Microsoft YaHei"/>
          <w:sz w:val="18"/>
        </w:rPr>
        <w:t>local_pruned=1</w:t>
      </w:r>
      <w:r>
        <w:rPr/>
        <w:t>，记录本身保留）。</w:t>
      </w:r>
    </w:p>
    <w:p>
      <w:pPr>
        <w:pStyle w:val="ListBullet"/>
      </w:pPr>
      <w:r>
        <w:rPr/>
        <w:t>增量：</w:t>
      </w:r>
      <w:r>
        <w:rPr>
          <w:rFonts w:ascii="Consolas" w:hAnsi="Consolas" w:eastAsia="Microsoft YaHei"/>
          <w:sz w:val="18"/>
        </w:rPr>
        <w:t>binlog/&lt;日期&gt;/</w:t>
      </w:r>
      <w:r>
        <w:rPr/>
        <w:t xml:space="preserve"> 目录名日期早于 </w:t>
      </w:r>
      <w:r>
        <w:rPr>
          <w:rFonts w:ascii="Consolas" w:hAnsi="Consolas" w:eastAsia="Microsoft YaHei"/>
          <w:sz w:val="18"/>
        </w:rPr>
        <w:t>今天 - local_days</w:t>
      </w:r>
      <w:r>
        <w:rPr/>
        <w:t xml:space="preserve"> 就整目录删除；</w:t>
      </w:r>
      <w:r>
        <w:rPr>
          <w:b/>
        </w:rPr>
        <w:t xml:space="preserve">不改库里的 </w:t>
      </w:r>
      <w:r>
        <w:rPr>
          <w:rFonts w:ascii="Consolas" w:hAnsi="Consolas" w:eastAsia="Microsoft YaHei"/>
          <w:b/>
          <w:sz w:val="18"/>
        </w:rPr>
        <w:t>local_pruned</w:t>
      </w:r>
      <w:r>
        <w:rPr/>
        <w:t>（页面「本地」列只反映全量，见 §12）。</w:t>
      </w:r>
    </w:p>
    <w:p>
      <w:pPr>
        <w:pStyle w:val="ListBullet"/>
      </w:pPr>
      <w:r>
        <w:rPr/>
        <w:t>日志：</w:t>
      </w:r>
      <w:r>
        <w:rPr>
          <w:rFonts w:ascii="Consolas" w:hAnsi="Consolas" w:eastAsia="Microsoft YaHei"/>
          <w:sz w:val="18"/>
        </w:rPr>
        <w:t>log/**/*.log</w:t>
      </w:r>
      <w:r>
        <w:rPr/>
        <w:t xml:space="preserve"> 文件名日期超过 </w:t>
      </w:r>
      <w:r>
        <w:rPr>
          <w:rFonts w:ascii="Consolas" w:hAnsi="Consolas" w:eastAsia="Microsoft YaHei"/>
          <w:sz w:val="18"/>
        </w:rPr>
        <w:t>log.retention_days</w:t>
      </w:r>
      <w:r>
        <w:rPr/>
        <w:t xml:space="preserve"> 删除。</w:t>
      </w:r>
    </w:p>
    <w:p>
      <w:pPr>
        <w:pStyle w:val="ListBullet"/>
      </w:pPr>
      <w:r>
        <w:rPr/>
        <w:t>实测（</w:t>
      </w:r>
      <w:r>
        <w:rPr>
          <w:rFonts w:ascii="Consolas" w:hAnsi="Consolas" w:eastAsia="Microsoft YaHei"/>
          <w:sz w:val="18"/>
        </w:rPr>
        <w:t>--dry-run</w:t>
      </w:r>
      <w:r>
        <w:rPr/>
        <w:t>，当时本地各 1 份，未达上限）：</w:t>
      </w:r>
      <w:r>
        <w:rPr>
          <w:rFonts w:ascii="Consolas" w:hAnsi="Consolas" w:eastAsia="Microsoft YaHei"/>
          <w:sz w:val="18"/>
        </w:rPr>
        <w:t>full=0 binlog_dirs=0 logs=0 dry_run=True | done</w:t>
      </w:r>
      <w:r>
        <w:rPr/>
        <w:t>。</w:t>
      </w:r>
    </w:p>
    <w:p>
      <w:pPr>
        <w:pStyle w:val="Heading2"/>
      </w:pPr>
      <w:r>
        <w:rPr/>
        <w:t>4 4 check（巡检）</w:t>
      </w:r>
    </w:p>
    <w:p>
      <w:pPr>
        <w:spacing w:after="120" w:line="240" w:lineRule="auto"/>
      </w:pPr>
      <w:r>
        <w:rPr>
          <w:rFonts w:ascii="Consolas" w:hAnsi="Consolas" w:eastAsia="Microsoft YaHei"/>
          <w:sz w:val="17"/>
        </w:rPr>
        <w:t>./venv/bin/python backupctl.py check --config-only              # 只校验 yml 能不能读、库名单</w:t>
        <w:br/>
        <w:t>./venv/bin/python backupctl.py check                            # 全量巡检，问题数 &gt; 0 时 exit 3</w:t>
      </w:r>
    </w:p>
    <w:p>
      <w:pPr/>
      <w:r>
        <w:rPr/>
        <w:t>五项检查：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35"/>
        <w:gridCol w:w="5494"/>
        <w:gridCol w:w="2409"/>
      </w:tblGrid>
      <w:tr>
        <w:trPr>
          <w:cantSplit/>
          <w:tblHeader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FEAF2"/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检查</w:t>
            </w:r>
          </w:p>
        </w:tc>
        <w:tc>
          <w:tcPr>
            <w:tcW w:type="dxa" w:w="549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FEAF2"/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判据</w:t>
            </w:r>
          </w:p>
        </w:tc>
        <w:tc>
          <w:tcPr>
            <w:tcW w:type="dxa" w:w="240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FEAF2"/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处置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Microsoft YaHei"/>
                <w:sz w:val="18"/>
              </w:rPr>
              <w:t>mysql.use_docker=false</w:t>
            </w:r>
            <w:r>
              <w:rPr>
                <w:sz w:val="18"/>
              </w:rPr>
              <w:t xml:space="preserve"> 时宿主缺命令</w:t>
            </w:r>
          </w:p>
        </w:tc>
        <w:tc>
          <w:tcPr>
            <w:tcW w:type="dxa" w:w="549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直接算问题（</w:t>
            </w:r>
            <w:r>
              <w:rPr>
                <w:rFonts w:ascii="Consolas" w:hAnsi="Consolas" w:eastAsia="Microsoft YaHei"/>
                <w:sz w:val="18"/>
              </w:rPr>
              <w:t>problems+1</w:t>
            </w:r>
            <w:r>
              <w:rPr>
                <w:sz w:val="18"/>
              </w:rPr>
              <w:t>），避免备份跑到一半才失败</w:t>
            </w:r>
          </w:p>
        </w:tc>
        <w:tc>
          <w:tcPr>
            <w:tcW w:type="dxa" w:w="240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 xml:space="preserve">装 </w:t>
            </w:r>
            <w:r>
              <w:rPr>
                <w:rFonts w:ascii="Consolas" w:hAnsi="Consolas" w:eastAsia="Microsoft YaHei"/>
                <w:sz w:val="18"/>
              </w:rPr>
              <w:t>mysql-client</w:t>
            </w:r>
            <w:r>
              <w:rPr>
                <w:sz w:val="18"/>
              </w:rPr>
              <w:t xml:space="preserve"> 或改回 </w:t>
            </w:r>
            <w:r>
              <w:rPr>
                <w:rFonts w:ascii="Consolas" w:hAnsi="Consolas" w:eastAsia="Microsoft YaHei"/>
                <w:sz w:val="18"/>
              </w:rPr>
              <w:t>use_docker: true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timer 漂移</w:t>
            </w:r>
          </w:p>
        </w:tc>
        <w:tc>
          <w:tcPr>
            <w:tcW w:type="dxa" w:w="549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 xml:space="preserve">yml 里 4 个 </w:t>
            </w:r>
            <w:r>
              <w:rPr>
                <w:rFonts w:ascii="Consolas" w:hAnsi="Consolas" w:eastAsia="Microsoft YaHei"/>
                <w:sz w:val="18"/>
              </w:rPr>
              <w:t>schedule</w:t>
            </w:r>
            <w:r>
              <w:rPr>
                <w:sz w:val="18"/>
              </w:rPr>
              <w:t xml:space="preserve"> 与 </w:t>
            </w:r>
            <w:r>
              <w:rPr>
                <w:rFonts w:ascii="Consolas" w:hAnsi="Consolas" w:eastAsia="Microsoft YaHei"/>
                <w:sz w:val="18"/>
              </w:rPr>
              <w:t>~/.config/systemd/user/backup-&lt;unit&gt;.timer</w:t>
            </w:r>
            <w:r>
              <w:rPr>
                <w:sz w:val="18"/>
              </w:rPr>
              <w:t xml:space="preserve"> 的 </w:t>
            </w:r>
            <w:r>
              <w:rPr>
                <w:rFonts w:ascii="Consolas" w:hAnsi="Consolas" w:eastAsia="Microsoft YaHei"/>
                <w:sz w:val="18"/>
              </w:rPr>
              <w:t>OnCalendar</w:t>
            </w:r>
            <w:r>
              <w:rPr>
                <w:sz w:val="18"/>
              </w:rPr>
              <w:t xml:space="preserve"> 文本比对；timer 文件不存在 → </w:t>
            </w:r>
            <w:r>
              <w:rPr>
                <w:rFonts w:ascii="Consolas" w:hAnsi="Consolas" w:eastAsia="Microsoft YaHei"/>
                <w:sz w:val="18"/>
              </w:rPr>
              <w:t>timer 未安装</w:t>
            </w:r>
          </w:p>
        </w:tc>
        <w:tc>
          <w:tcPr>
            <w:tcW w:type="dxa" w:w="240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 xml:space="preserve">跑 </w:t>
            </w:r>
            <w:r>
              <w:rPr>
                <w:rFonts w:ascii="Consolas" w:hAnsi="Consolas" w:eastAsia="Microsoft YaHei"/>
                <w:sz w:val="18"/>
              </w:rPr>
              <w:t>install</w:t>
            </w:r>
            <w:r>
              <w:rPr>
                <w:sz w:val="18"/>
              </w:rPr>
              <w:t xml:space="preserve"> 后 </w:t>
            </w:r>
            <w:r>
              <w:rPr>
                <w:rFonts w:ascii="Consolas" w:hAnsi="Consolas" w:eastAsia="Microsoft YaHei"/>
                <w:sz w:val="18"/>
              </w:rPr>
              <w:t>daemon-reload</w:t>
            </w:r>
            <w:r>
              <w:rPr>
                <w:sz w:val="18"/>
              </w:rPr>
              <w:t>；改了 schedule 必须重装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binlog 保留余量</w:t>
            </w:r>
          </w:p>
        </w:tc>
        <w:tc>
          <w:tcPr>
            <w:tcW w:type="dxa" w:w="549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Microsoft YaHei"/>
                <w:sz w:val="18"/>
              </w:rPr>
              <w:t>@@expire_logs_days</w:t>
            </w:r>
            <w:r>
              <w:rPr>
                <w:sz w:val="18"/>
              </w:rPr>
              <w:t xml:space="preserve"> &lt; </w:t>
            </w:r>
            <w:r>
              <w:rPr>
                <w:rFonts w:ascii="Consolas" w:hAnsi="Consolas" w:eastAsia="Microsoft YaHei"/>
                <w:sz w:val="18"/>
              </w:rPr>
              <w:t>binlog_keep_warn_days</w:t>
            </w:r>
          </w:p>
        </w:tc>
        <w:tc>
          <w:tcPr>
            <w:tcW w:type="dxa" w:w="240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 xml:space="preserve">调大 MySQL </w:t>
            </w:r>
            <w:r>
              <w:rPr>
                <w:rFonts w:ascii="Consolas" w:hAnsi="Consolas" w:eastAsia="Microsoft YaHei"/>
                <w:sz w:val="18"/>
              </w:rPr>
              <w:t>expire_logs_days</w:t>
            </w:r>
            <w:r>
              <w:rPr>
                <w:sz w:val="18"/>
              </w:rPr>
              <w:t>（当前 7 → 建议 ≥14）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待补报</w:t>
            </w:r>
          </w:p>
        </w:tc>
        <w:tc>
          <w:tcPr>
            <w:tcW w:type="dxa" w:w="549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Microsoft YaHei"/>
                <w:sz w:val="18"/>
              </w:rPr>
              <w:t>state/pending-report/*.json</w:t>
            </w:r>
            <w:r>
              <w:rPr>
                <w:sz w:val="18"/>
              </w:rPr>
              <w:t xml:space="preserve"> 数量 &gt; 0</w:t>
            </w:r>
          </w:p>
        </w:tc>
        <w:tc>
          <w:tcPr>
            <w:tcW w:type="dxa" w:w="240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起后端后跑任一子命令自动补报，或手工重发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state 摘要</w:t>
            </w:r>
          </w:p>
        </w:tc>
        <w:tc>
          <w:tcPr>
            <w:tcW w:type="dxa" w:w="549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打印最近一次全量与当前位点</w:t>
            </w:r>
          </w:p>
        </w:tc>
        <w:tc>
          <w:tcPr>
            <w:tcW w:type="dxa" w:w="240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用来确认「上次跑到哪」</w:t>
            </w:r>
          </w:p>
        </w:tc>
      </w:tr>
    </w:tbl>
    <w:p>
      <w:pPr>
        <w:spacing w:after="0" w:before="0" w:line="60" w:lineRule="exact"/>
      </w:pPr>
    </w:p>
    <w:p>
      <w:pPr/>
      <w:r>
        <w:rPr/>
        <w:t>实测（2026-10-30，当前环境）：</w:t>
      </w:r>
    </w:p>
    <w:p>
      <w:pPr>
        <w:spacing w:after="120" w:line="240" w:lineRule="auto"/>
      </w:pPr>
      <w:r>
        <w:rPr>
          <w:rFonts w:ascii="Consolas" w:hAnsi="Consolas" w:eastAsia="Microsoft YaHei"/>
          <w:sz w:val="17"/>
        </w:rPr>
        <w:t>2026-10-30T12:26:58+08:00 | check | WARN  | expire_logs_days=7 want=14 | binlog 保留天数偏小：漏跑一天补跑窗口不足</w:t>
        <w:br/>
        <w:t>2026-10-30T12:26:58+08:00 | check | INFO  | exit=3 | summary</w:t>
      </w:r>
    </w:p>
    <w:p>
      <w:pPr/>
      <w:r>
        <w:rPr>
          <w:rFonts w:ascii="Consolas" w:hAnsi="Consolas" w:eastAsia="Microsoft YaHei"/>
          <w:sz w:val="18"/>
        </w:rPr>
        <w:t>exit=3</w:t>
      </w:r>
      <w:r>
        <w:rPr/>
        <w:t xml:space="preserve"> 时不要当失败处理：它表示「有问题需要人看」。当前这条是已知项（改 MySQL 参数要重启容器，见 §12）。</w:t>
      </w:r>
    </w:p>
    <w:p>
      <w:pPr>
        <w:pStyle w:val="Heading2"/>
      </w:pPr>
      <w:r>
        <w:rPr/>
        <w:t>4 5 install（装定时器）</w:t>
      </w:r>
    </w:p>
    <w:p>
      <w:pPr>
        <w:spacing w:after="120" w:line="240" w:lineRule="auto"/>
      </w:pPr>
      <w:r>
        <w:rPr>
          <w:rFonts w:ascii="Consolas" w:hAnsi="Consolas" w:eastAsia="Microsoft YaHei"/>
          <w:sz w:val="17"/>
        </w:rPr>
        <w:t>./venv/bin/python backupctl.py install</w:t>
      </w:r>
    </w:p>
    <w:p>
      <w:pPr>
        <w:pStyle w:val="ListBullet"/>
      </w:pPr>
      <w:r>
        <w:rPr/>
        <w:t xml:space="preserve">非 root 写 </w:t>
      </w:r>
      <w:r>
        <w:rPr>
          <w:rFonts w:ascii="Consolas" w:hAnsi="Consolas" w:eastAsia="Microsoft YaHei"/>
          <w:sz w:val="18"/>
        </w:rPr>
        <w:t>~/.config/systemd/user/</w:t>
      </w:r>
      <w:r>
        <w:rPr/>
        <w:t xml:space="preserve">，root 写 </w:t>
      </w:r>
      <w:r>
        <w:rPr>
          <w:rFonts w:ascii="Consolas" w:hAnsi="Consolas" w:eastAsia="Microsoft YaHei"/>
          <w:sz w:val="18"/>
        </w:rPr>
        <w:t>/etc/systemd/system/</w:t>
      </w:r>
      <w:r>
        <w:rPr/>
        <w:t>（脚本会自动选）。</w:t>
      </w:r>
    </w:p>
    <w:p>
      <w:pPr>
        <w:pStyle w:val="ListBullet"/>
      </w:pPr>
      <w:r>
        <w:rPr/>
        <w:t xml:space="preserve">生成 </w:t>
      </w:r>
      <w:r>
        <w:rPr>
          <w:rFonts w:ascii="Consolas" w:hAnsi="Consolas" w:eastAsia="Microsoft YaHei"/>
          <w:sz w:val="18"/>
        </w:rPr>
        <w:t>backup@.service</w:t>
      </w:r>
      <w:r>
        <w:rPr/>
        <w:t>：</w:t>
      </w:r>
      <w:r>
        <w:rPr>
          <w:rFonts w:ascii="Consolas" w:hAnsi="Consolas" w:eastAsia="Microsoft YaHei"/>
          <w:sz w:val="18"/>
        </w:rPr>
        <w:t>ExecStart=&lt;脚本目录&gt;/venv/bin/python &lt;脚本目录&gt;/backupctl.py %i</w:t>
      </w:r>
      <w:r>
        <w:rPr/>
        <w:t>（</w:t>
      </w:r>
      <w:r>
        <w:rPr>
          <w:b/>
        </w:rPr>
        <w:t xml:space="preserve">没有 bash 包装层，也不依赖 </w:t>
      </w:r>
      <w:r>
        <w:rPr>
          <w:rFonts w:ascii="Consolas" w:hAnsi="Consolas" w:eastAsia="Microsoft YaHei"/>
          <w:b/>
          <w:sz w:val="18"/>
        </w:rPr>
        <w:t>/usr/bin/python3</w:t>
      </w:r>
      <w:r>
        <w:rPr/>
        <w:t>）、</w:t>
      </w:r>
      <w:r>
        <w:rPr>
          <w:rFonts w:ascii="Consolas" w:hAnsi="Consolas" w:eastAsia="Microsoft YaHei"/>
          <w:sz w:val="18"/>
        </w:rPr>
        <w:t>After/Wants=docker.service</w:t>
      </w:r>
      <w:r>
        <w:rPr/>
        <w:t>、</w:t>
      </w:r>
      <w:r>
        <w:rPr>
          <w:rFonts w:ascii="Consolas" w:hAnsi="Consolas" w:eastAsia="Microsoft YaHei"/>
          <w:sz w:val="18"/>
        </w:rPr>
        <w:t>TimeoutStartSec=7200</w:t>
      </w:r>
      <w:r>
        <w:rPr/>
        <w:t>；以及 4 个 timer。</w:t>
      </w:r>
    </w:p>
    <w:p>
      <w:pPr>
        <w:pStyle w:val="ListBullet"/>
      </w:pPr>
      <w:r>
        <w:rPr/>
        <w:t xml:space="preserve">打印需要执行的 </w:t>
      </w:r>
      <w:r>
        <w:rPr>
          <w:rFonts w:ascii="Consolas" w:hAnsi="Consolas" w:eastAsia="Microsoft YaHei"/>
          <w:sz w:val="18"/>
        </w:rPr>
        <w:t>systemctl … enable --now</w:t>
      </w:r>
      <w:r>
        <w:rPr/>
        <w:t xml:space="preserve"> 命令；</w:t>
      </w:r>
      <w:r>
        <w:rPr>
          <w:b/>
        </w:rPr>
        <w:t>不自动 enable</w:t>
      </w:r>
      <w:r>
        <w:rPr/>
        <w:t>（属服务变更）。</w:t>
      </w:r>
    </w:p>
    <w:p>
      <w:pPr/>
      <w:r>
        <w:rPr/>
        <w:t>实测（2026-10-30）：</w:t>
      </w:r>
    </w:p>
    <w:p>
      <w:pPr>
        <w:spacing w:after="120" w:line="240" w:lineRule="auto"/>
      </w:pPr>
      <w:r>
        <w:rPr>
          <w:rFonts w:ascii="Consolas" w:hAnsi="Consolas" w:eastAsia="Microsoft YaHei"/>
          <w:sz w:val="17"/>
        </w:rPr>
        <w:t>已写入 /home/liushangzhi/.config/systemd/user：backup@.service + 4 个 timer</w:t>
        <w:br/>
        <w:t>启用：systemctl --user daemon-reload &amp;&amp; systemctl --user enable --now backup-db-full.timer backup-db-binlog.timer backup-prune.timer backup-check.timer</w:t>
        <w:br/>
        <w:t>未登录也要跑：loginctl enable-linger $USER</w:t>
      </w:r>
    </w:p>
    <w:p>
      <w:pPr/>
      <w:r>
        <w:rPr/>
        <w:t>生成的单元文件（实测内容）：</w:t>
      </w:r>
    </w:p>
    <w:p>
      <w:pPr>
        <w:spacing w:after="120" w:line="240" w:lineRule="auto"/>
      </w:pPr>
      <w:r>
        <w:rPr>
          <w:rFonts w:ascii="Consolas" w:hAnsi="Consolas" w:eastAsia="Microsoft YaHei"/>
          <w:sz w:val="17"/>
        </w:rPr>
        <w:t>[Unit]</w:t>
        <w:br/>
        <w:t>Description=数据库备份任务（全量 / binlog 增量 / 清理 / 巡检）</w:t>
        <w:br/>
        <w:t>After=docker.service</w:t>
        <w:br/>
        <w:t>Wants=docker.service</w:t>
        <w:br/>
        <w:br/>
        <w:t>[Service]</w:t>
        <w:br/>
        <w:t>Type=oneshot</w:t>
        <w:br/>
        <w:t>WorkingDirectory=/home/liushangzhi/docker/biotech-plus/backup</w:t>
        <w:br/>
        <w:t>ExecStart=/home/liushangzhi/docker/biotech-plus/backup/venv/bin/python /home/liushangzhi/docker/biotech-plus/backup/backupctl.py %i</w:t>
        <w:br/>
        <w:t>TimeoutStartSec=7200</w:t>
      </w:r>
    </w:p>
    <w:p>
      <w:pPr>
        <w:pStyle w:val="Heading2"/>
      </w:pPr>
      <w:r>
        <w:rPr/>
        <w:t>4 6 drill（恢复到独立演练库 = 全量 + binlog）</w:t>
      </w:r>
    </w:p>
    <w:p>
      <w:pPr>
        <w:spacing w:after="120" w:line="240" w:lineRule="auto"/>
      </w:pPr>
      <w:r>
        <w:rPr>
          <w:rFonts w:ascii="Consolas" w:hAnsi="Consolas" w:eastAsia="Microsoft YaHei"/>
          <w:sz w:val="17"/>
        </w:rPr>
        <w:t>./venv/bin/python backupctl.py drill                            # 恢复到最新可恢复点（最后一段归档的完成时刻）</w:t>
        <w:br/>
        <w:t>./venv/bin/python backupctl.py drill --date 2026-10-29          # 恢复到 2026-10-29 02:10 归档点</w:t>
        <w:br/>
        <w:t>./venv/bin/python backupctl.py drill --to "2026-10-29 18:00:00" # 恢复到精确时刻（优先于 --date）</w:t>
        <w:br/>
        <w:t>./venv/bin/python backupctl.py drill --date 2026-10-29 --check-only   # 只出计划+校验实体，不 DROP 不恢复</w:t>
        <w:br/>
        <w:t>./venv/bin/python backupctl.py drill --date 2026-10-29 --keep-cache   # 保留从 OSS 下载到 drill-cache 的文件</w:t>
      </w:r>
    </w:p>
    <w:p>
      <w:pPr/>
      <w:r>
        <w:rPr>
          <w:rFonts w:ascii="Consolas" w:hAnsi="Consolas" w:eastAsia="Microsoft YaHei"/>
          <w:sz w:val="18"/>
        </w:rPr>
        <w:t>--date</w:t>
      </w:r>
      <w:r>
        <w:rPr/>
        <w:t xml:space="preserve"> 的语义是「恢复到</w:t>
      </w:r>
      <w:r>
        <w:rPr>
          <w:b/>
        </w:rPr>
        <w:t>那天归档完成的那一刻</w:t>
      </w:r>
      <w:r>
        <w:rPr/>
        <w:t xml:space="preserve">」：归档 cron 在 02:10 触发，实际开始/结束带执行偏移（例如 02:10:07~02:10:15），所以目标时间取当天归档记录的 </w:t>
      </w:r>
      <w:r>
        <w:rPr>
          <w:rFonts w:ascii="Consolas" w:hAnsi="Consolas" w:eastAsia="Microsoft YaHei"/>
          <w:sz w:val="18"/>
        </w:rPr>
        <w:t>finishedAt</w:t>
      </w:r>
      <w:r>
        <w:rPr/>
        <w:t xml:space="preserve">，当日没有归档记录时才回落到 </w:t>
      </w:r>
      <w:r>
        <w:rPr>
          <w:rFonts w:ascii="Consolas" w:hAnsi="Consolas" w:eastAsia="Microsoft YaHei"/>
          <w:sz w:val="18"/>
        </w:rPr>
        <w:t>02:10:00</w:t>
      </w:r>
      <w:r>
        <w:rPr/>
        <w:t xml:space="preserve">。按整点截会把这段归档尾部的数据截掉。要更晚的时刻用 </w:t>
      </w:r>
      <w:r>
        <w:rPr>
          <w:rFonts w:ascii="Consolas" w:hAnsi="Consolas" w:eastAsia="Microsoft YaHei"/>
          <w:sz w:val="18"/>
        </w:rPr>
        <w:t>--to</w:t>
      </w:r>
      <w:r>
        <w:rPr/>
        <w:t>。完整流程：</w:t>
      </w:r>
    </w:p>
    <w:p>
      <w:pPr>
        <w:spacing w:after="120" w:line="240" w:lineRule="auto"/>
      </w:pPr>
      <w:r>
        <w:rPr>
          <w:rFonts w:ascii="Consolas" w:hAnsi="Consolas" w:eastAsia="Microsoft YaHei"/>
          <w:sz w:val="17"/>
        </w:rPr>
        <w:t>目标时刻 T</w:t>
        <w:br/>
        <w:t xml:space="preserve">  → 在 state/full/ 里挑 date &lt;= T 且实体可用、后续 binlog 链完整的最近一份全量（拿不到就退到更早的一份）</w:t>
        <w:br/>
        <w:t xml:space="preserve">  → 从 full 的基线位点开始，按 [startedAt, finishedAt] 挑出连续 binlog 段，直到覆盖 T</w:t>
        <w:br/>
        <w:t xml:space="preserve">  → 每个 full / binlog 文件按「本地 → OSS → 缺失」确认可得（缺一个就 FAIL，此时还没 DROP）</w:t>
        <w:br/>
        <w:t xml:space="preserve">  → safety_check：suffix 非空 + 目标库名 != 生产库名 + server_uuid 比对</w:t>
        <w:br/>
        <w:t xml:space="preserve">  → 下载缺的实体到 &lt;work_root&gt;/drill-cache/</w:t>
        <w:br/>
        <w:t xml:space="preserve">  → DROP &lt;库名&gt;&lt;suffix&gt; → 灌 full（sed 改库名）</w:t>
        <w:br/>
        <w:t xml:space="preserve">  → verify_tables：逐表比对「行数 + 最大主键」（必须在回放之前，回放会改行数）</w:t>
        <w:br/>
        <w:t xml:space="preserve">  → 逐库逐文件回放 binlog（首文件用基线位点，最后一段 --stop-datetime=T）</w:t>
        <w:br/>
        <w:t xml:space="preserve">  → 校验：目标库存在、表数 &gt; 0（**不和当前生产比表数**，历史恢复本来就该比现在少）</w:t>
        <w:br/>
        <w:t xml:space="preserve">  → 写 state/drill/&lt;目标日期&gt;.json（成功失败都写）</w:t>
      </w:r>
    </w:p>
    <w:p>
      <w:pPr/>
      <w:r>
        <w:rPr/>
        <w:t>几条硬规则（本机实测过，都是踩出来的）：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13"/>
        <w:gridCol w:w="7325"/>
      </w:tblGrid>
      <w:tr>
        <w:trPr>
          <w:cantSplit/>
          <w:tblHeader/>
        </w:trPr>
        <w:tc>
          <w:tcPr>
            <w:tcW w:type="dxa" w:w="231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FEAF2"/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规则</w:t>
            </w:r>
          </w:p>
        </w:tc>
        <w:tc>
          <w:tcPr>
            <w:tcW w:type="dxa" w:w="732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FEAF2"/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31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只有实体才算可恢复</w:t>
            </w:r>
          </w:p>
        </w:tc>
        <w:tc>
          <w:tcPr>
            <w:tcW w:type="dxa" w:w="732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 xml:space="preserve">metadata 里有日期 ≠ 能恢复。本地没有就查 OSS，两边都没有 = </w:t>
            </w:r>
            <w:r>
              <w:rPr>
                <w:rFonts w:ascii="Consolas" w:hAnsi="Consolas" w:eastAsia="Microsoft YaHei"/>
                <w:sz w:val="18"/>
              </w:rPr>
              <w:t>MISSING</w:t>
            </w:r>
            <w:r>
              <w:rPr>
                <w:sz w:val="18"/>
              </w:rPr>
              <w:t xml:space="preserve"> → FAIL</w:t>
            </w:r>
          </w:p>
        </w:tc>
      </w:tr>
      <w:tr>
        <w:trPr>
          <w:cantSplit/>
        </w:trPr>
        <w:tc>
          <w:tcPr>
            <w:tcW w:type="dxa" w:w="231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全量快照不能晚于目标时刻</w:t>
            </w:r>
          </w:p>
        </w:tc>
        <w:tc>
          <w:tcPr>
            <w:tcW w:type="dxa" w:w="732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Microsoft YaHei"/>
                <w:sz w:val="18"/>
              </w:rPr>
              <w:t>--date D</w:t>
            </w:r>
            <w:r>
              <w:rPr>
                <w:sz w:val="18"/>
              </w:rPr>
              <w:t xml:space="preserve"> 只挑「日期 &lt;= D 且完成时间 &lt;= D 02:10」的全量；拿更晚的快照恢复更早时间点会静默得到更晚的数据，所以直接拒绝</w:t>
            </w:r>
          </w:p>
        </w:tc>
      </w:tr>
      <w:tr>
        <w:trPr>
          <w:cantSplit/>
        </w:trPr>
        <w:tc>
          <w:tcPr>
            <w:tcW w:type="dxa" w:w="231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恢复到 D 日更晚时刻要用 D+1 的归档段</w:t>
            </w:r>
          </w:p>
        </w:tc>
        <w:tc>
          <w:tcPr>
            <w:tcW w:type="dxa" w:w="732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Microsoft YaHei"/>
                <w:sz w:val="18"/>
              </w:rPr>
              <w:t>--date D</w:t>
            </w:r>
            <w:r>
              <w:rPr>
                <w:sz w:val="18"/>
              </w:rPr>
              <w:t xml:space="preserve"> 只看 D 日 02:10；用 </w:t>
            </w:r>
            <w:r>
              <w:rPr>
                <w:rFonts w:ascii="Consolas" w:hAnsi="Consolas" w:eastAsia="Microsoft YaHei"/>
                <w:sz w:val="18"/>
              </w:rPr>
              <w:t>--to "D 23:59:59"</w:t>
            </w:r>
            <w:r>
              <w:rPr>
                <w:sz w:val="18"/>
              </w:rPr>
              <w:t xml:space="preserve"> 这类目标时，需要 D+1 凌晨那次归档，没有就报「超出已归档窗口：最后一段只到 X」</w:t>
            </w:r>
          </w:p>
        </w:tc>
      </w:tr>
      <w:tr>
        <w:trPr>
          <w:cantSplit/>
        </w:trPr>
        <w:tc>
          <w:tcPr>
            <w:tcW w:type="dxa" w:w="231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全量后的第一段要裁剪</w:t>
            </w:r>
          </w:p>
        </w:tc>
        <w:tc>
          <w:tcPr>
            <w:tcW w:type="dxa" w:w="732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 xml:space="preserve">全量 </w:t>
            </w:r>
            <w:r>
              <w:rPr>
                <w:rFonts w:ascii="Consolas" w:hAnsi="Consolas" w:eastAsia="Microsoft YaHei"/>
                <w:sz w:val="18"/>
              </w:rPr>
              <w:t>--flush-logs</w:t>
            </w:r>
            <w:r>
              <w:rPr>
                <w:sz w:val="18"/>
              </w:rPr>
              <w:t xml:space="preserve"> 切新文件，而增量仍从旧终点拉，所以某段会横跨「全量前/后」；用 </w:t>
            </w:r>
            <w:r>
              <w:rPr>
                <w:rFonts w:ascii="Consolas" w:hAnsi="Consolas" w:eastAsia="Microsoft YaHei"/>
                <w:sz w:val="18"/>
              </w:rPr>
              <w:t>--start-position=&lt;基线位点&gt;</w:t>
            </w:r>
            <w:r>
              <w:rPr>
                <w:sz w:val="18"/>
              </w:rPr>
              <w:t xml:space="preserve"> 只回放全量之后的事件，避免重复回放</w:t>
            </w:r>
          </w:p>
        </w:tc>
      </w:tr>
      <w:tr>
        <w:trPr>
          <w:cantSplit/>
        </w:trPr>
        <w:tc>
          <w:tcPr>
            <w:tcW w:type="dxa" w:w="231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段与段必须衔接、段内文件编号必须连续</w:t>
            </w:r>
          </w:p>
        </w:tc>
        <w:tc>
          <w:tcPr>
            <w:tcW w:type="dxa" w:w="732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上一段 end != 下一段 start、或段内缺 000125 这类，都直接 FAIL 并指出缺的文件</w:t>
            </w:r>
          </w:p>
        </w:tc>
      </w:tr>
      <w:tr>
        <w:trPr>
          <w:cantSplit/>
        </w:trPr>
        <w:tc>
          <w:tcPr>
            <w:tcW w:type="dxa" w:w="231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跨库名回放不碰 DDL</w:t>
            </w:r>
          </w:p>
        </w:tc>
        <w:tc>
          <w:tcPr>
            <w:tcW w:type="dxa" w:w="732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Microsoft YaHei"/>
                <w:sz w:val="18"/>
              </w:rPr>
              <w:t>--rewrite-db</w:t>
            </w:r>
            <w:r>
              <w:rPr>
                <w:sz w:val="18"/>
              </w:rPr>
              <w:t xml:space="preserve"> 只改 ROW 事件，DDL（Query 事件）会被丢掉；先扫段内是否含 DDL，含则拒绝（除非 </w:t>
            </w:r>
            <w:r>
              <w:rPr>
                <w:rFonts w:ascii="Consolas" w:hAnsi="Consolas" w:eastAsia="Microsoft YaHei"/>
                <w:sz w:val="18"/>
              </w:rPr>
              <w:t>allow_ddl_rewrite: true</w:t>
            </w:r>
            <w:r>
              <w:rPr>
                <w:sz w:val="18"/>
              </w:rPr>
              <w:t>）</w:t>
            </w:r>
          </w:p>
        </w:tc>
      </w:tr>
      <w:tr>
        <w:trPr>
          <w:cantSplit/>
        </w:trPr>
        <w:tc>
          <w:tcPr>
            <w:tcW w:type="dxa" w:w="231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不许覆盖生产库</w:t>
            </w:r>
          </w:p>
        </w:tc>
        <w:tc>
          <w:tcPr>
            <w:tcW w:type="dxa" w:w="732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Microsoft YaHei"/>
                <w:sz w:val="18"/>
              </w:rPr>
              <w:t>drill.database_suffix</w:t>
            </w:r>
            <w:r>
              <w:rPr>
                <w:sz w:val="18"/>
              </w:rPr>
              <w:t xml:space="preserve"> 为空、或目标库名等于生产库名 → 直接拒绝，不执行任何 DROP</w:t>
            </w:r>
          </w:p>
        </w:tc>
      </w:tr>
      <w:tr>
        <w:trPr>
          <w:cantSplit/>
        </w:trPr>
        <w:tc>
          <w:tcPr>
            <w:tcW w:type="dxa" w:w="231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一次演练不叠加</w:t>
            </w:r>
          </w:p>
        </w:tc>
        <w:tc>
          <w:tcPr>
            <w:tcW w:type="dxa" w:w="732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 xml:space="preserve">每次先 </w:t>
            </w:r>
            <w:r>
              <w:rPr>
                <w:rFonts w:ascii="Consolas" w:hAnsi="Consolas" w:eastAsia="Microsoft YaHei"/>
                <w:sz w:val="18"/>
              </w:rPr>
              <w:t>DROP DATABASE IF EXISTS</w:t>
            </w:r>
            <w:r>
              <w:rPr>
                <w:sz w:val="18"/>
              </w:rPr>
              <w:t xml:space="preserve"> 再灌；第二次恢复另一个日期会重建，而不是往旧库里加</w:t>
            </w:r>
          </w:p>
        </w:tc>
      </w:tr>
      <w:tr>
        <w:trPr>
          <w:cantSplit/>
        </w:trPr>
        <w:tc>
          <w:tcPr>
            <w:tcW w:type="dxa" w:w="231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业务表要逐表对上行数与最大主键</w:t>
            </w:r>
          </w:p>
        </w:tc>
        <w:tc>
          <w:tcPr>
            <w:tcW w:type="dxa" w:w="732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Microsoft YaHei"/>
                <w:sz w:val="18"/>
              </w:rPr>
              <w:t>drill.verify_tables</w:t>
            </w:r>
            <w:r>
              <w:rPr>
                <w:sz w:val="18"/>
              </w:rPr>
              <w:t xml:space="preserve"> 里的表，恢复后（回放前）</w:t>
            </w:r>
            <w:r>
              <w:rPr>
                <w:rFonts w:ascii="Consolas" w:hAnsi="Consolas" w:eastAsia="Microsoft YaHei"/>
                <w:sz w:val="18"/>
              </w:rPr>
              <w:t>COUNT(*)</w:t>
            </w:r>
            <w:r>
              <w:rPr>
                <w:sz w:val="18"/>
              </w:rPr>
              <w:t xml:space="preserve"> 与数值主键 </w:t>
            </w:r>
            <w:r>
              <w:rPr>
                <w:rFonts w:ascii="Consolas" w:hAnsi="Consolas" w:eastAsia="Microsoft YaHei"/>
                <w:sz w:val="18"/>
              </w:rPr>
              <w:t>MAX()</w:t>
            </w:r>
            <w:r>
              <w:rPr>
                <w:sz w:val="18"/>
              </w:rPr>
              <w:t xml:space="preserve"> 必须与全量快照一致；maxId 少了/多了都 FAIL，只有「maxId 相同、行数略少」是 WARN（快照比 dump 晚几秒）</w:t>
            </w:r>
          </w:p>
        </w:tc>
      </w:tr>
    </w:tbl>
    <w:p>
      <w:pPr>
        <w:spacing w:after="0" w:before="0" w:line="60" w:lineRule="exact"/>
      </w:pPr>
    </w:p>
    <w:p>
      <w:pPr/>
      <w:r>
        <w:rPr>
          <w:rFonts w:ascii="Consolas" w:hAnsi="Consolas" w:eastAsia="Microsoft YaHei"/>
          <w:sz w:val="18"/>
        </w:rPr>
        <w:t>--check-only</w:t>
      </w:r>
      <w:r>
        <w:rPr/>
        <w:t xml:space="preserve"> 的输出就是「这个日期到底还能不能恢复」：</w:t>
      </w:r>
    </w:p>
    <w:p>
      <w:pPr>
        <w:spacing w:after="120" w:line="240" w:lineRule="auto"/>
      </w:pPr>
      <w:r>
        <w:rPr>
          <w:rFonts w:ascii="Consolas" w:hAnsi="Consolas" w:eastAsia="Microsoft YaHei"/>
          <w:sz w:val="17"/>
        </w:rPr>
        <w:t>target: 2026-10-29 02:10:00</w:t>
        <w:br/>
        <w:t>full: 2026-10-26 full_2026-10-26.sql.zst</w:t>
        <w:br/>
        <w:t>baseline: mysql-bin.000120@4</w:t>
        <w:br/>
        <w:t>required binlog:</w:t>
        <w:br/>
        <w:t xml:space="preserve">  mysql-bin.000120 -&gt; OSS</w:t>
        <w:br/>
        <w:t xml:space="preserve">  mysql-bin.000121 -&gt; OSS</w:t>
        <w:br/>
        <w:t xml:space="preserve">  mysql-bin.000122 -&gt; LOCAL</w:t>
        <w:br/>
        <w:t xml:space="preserve">  mysql-bin.000123 -&gt; LOCAL</w:t>
        <w:br/>
        <w:t>source: LOCAL=3, OSS=3</w:t>
        <w:br/>
        <w:t>note: binlog 段 4 个、6 个文件（其中 1 段按全量基线裁剪）</w:t>
        <w:br/>
        <w:t>result: RECOVERABLE</w:t>
      </w:r>
    </w:p>
    <w:p>
      <w:pPr/>
      <w:r>
        <w:rPr/>
        <w:t>缺失时的输出：</w:t>
      </w:r>
    </w:p>
    <w:p>
      <w:pPr>
        <w:spacing w:after="120" w:line="240" w:lineRule="auto"/>
      </w:pPr>
      <w:r>
        <w:rPr>
          <w:rFonts w:ascii="Consolas" w:hAnsi="Consolas" w:eastAsia="Microsoft YaHei"/>
          <w:sz w:val="17"/>
        </w:rPr>
        <w:t>target: 2026-10-29 02:10:00</w:t>
        <w:br/>
        <w:t>error: 没有可完整恢复的全量候选：2026-10-26: 缺实体文件：mysql-bin.000122（2026-10-28，本地不存在（.../mysql-bin.000122），OSS 也没有（key=-））</w:t>
        <w:br/>
        <w:t>result: NOT RECOVERABLE</w:t>
      </w:r>
    </w:p>
    <w:p>
      <w:pPr/>
      <w:r>
        <w:rPr/>
        <w:t>实测（2026-10-30，本机同一实例换库名演练，包 118 表）：</w:t>
      </w:r>
    </w:p>
    <w:p>
      <w:pPr>
        <w:spacing w:after="120" w:line="240" w:lineRule="auto"/>
      </w:pPr>
      <w:r>
        <w:rPr>
          <w:rFonts w:ascii="Consolas" w:hAnsi="Consolas" w:eastAsia="Microsoft YaHei"/>
          <w:sz w:val="17"/>
        </w:rPr>
        <w:t>2026-10-30T17:15:05+08:00 | drill | INFO  | target=2026-10-30 17:14:12 prod=root@127.0.0.1:3306 via 容器 ... drill=root@127.0.0.1:3306 via 容器 ... oss=off mode=restore | drill 开始</w:t>
        <w:br/>
        <w:t>2026-10-30T17:15:05+08:00 | drill | INFO  | detail=note: binlog 段 1 个、1 个文件（其中 1 段按全量基线裁剪） | plan</w:t>
        <w:br/>
        <w:t>2026-10-30T17:15:06+08:00 | drill | INFO  | prod_uuid=cfd74d3d drill_uuid=cfd74d3d same=True | 实例比对</w:t>
        <w:br/>
        <w:t>2026-10-30T17:15:06+08:00 | drill | WARN  |  | 演练实例与生产是同一个 MySQL：只允许换库名演练，目标库 ry-vue_drill, nkb_drill</w:t>
        <w:br/>
        <w:t>2026-10-30T17:15:06+08:00 | drill | INFO  | db=ry-vue_drill | 已删除演练库</w:t>
        <w:br/>
        <w:t>2026-10-30T17:15:18+08:00 | drill | INFO  | date=2026-10-30 file=full_2026-10-30.sql.zst source=LOCAL | 全量恢复完成</w:t>
        <w:br/>
        <w:t>2026-10-30T17:15:18+08:00 | drill | INFO  | file=mysql-bin.000013 target_db=--database=ry-vue_drill args=... --start-position=154 --stop-datetime=2026-10-30 17:14:12 | binlog 回放完成</w:t>
        <w:br/>
        <w:t>2026-10-30T17:15:19+08:00 | drill | INFO  | target=2026-10-30 17:14:12 full=2026-10-30 full_source=LOCAL binlog_files=1 downloads=0 target_db=ry-vue_drill,nkb_drill tables=118 dur_ms=13300 result=PASS | drill</w:t>
      </w:r>
    </w:p>
    <w:p>
      <w:pPr/>
      <w:r>
        <w:rPr/>
        <w:t xml:space="preserve">回放是否真的生效，用「全量之后才产生的数据」验证：演练库 </w:t>
      </w:r>
      <w:r>
        <w:rPr>
          <w:rFonts w:ascii="Consolas" w:hAnsi="Consolas" w:eastAsia="Microsoft YaHei"/>
          <w:sz w:val="18"/>
        </w:rPr>
        <w:t>backup_db_full</w:t>
      </w:r>
      <w:r>
        <w:rPr/>
        <w:t xml:space="preserve"> 恢复出 1 行（全量时刻），回放后变成 2 行（把 17:14:09 那次上报补进来），与生产一致。</w:t>
      </w:r>
    </w:p>
    <w:p>
      <w:pPr/>
      <w:r>
        <w:rPr/>
        <w:t>业务表校验实测（</w:t>
      </w:r>
      <w:r>
        <w:rPr>
          <w:rFonts w:ascii="Consolas" w:hAnsi="Consolas" w:eastAsia="Microsoft YaHei"/>
          <w:sz w:val="18"/>
        </w:rPr>
        <w:t>drill.verify_tables</w:t>
      </w:r>
      <w:r>
        <w:rPr/>
        <w:t xml:space="preserve"> 四张表）：</w:t>
      </w:r>
    </w:p>
    <w:p>
      <w:pPr>
        <w:spacing w:after="120" w:line="240" w:lineRule="auto"/>
      </w:pPr>
      <w:r>
        <w:rPr>
          <w:rFonts w:ascii="Consolas" w:hAnsi="Consolas" w:eastAsia="Microsoft YaHei"/>
          <w:sz w:val="17"/>
        </w:rPr>
        <w:t>2026-10-30T17:47:41+08:00 | drill | INFO  | date=2026-10-30 target=2026-10-30 17:47:41 fallback=2026-10-30 02:10:00 | 恢复点取当日归档的实际完成时间</w:t>
        <w:br/>
        <w:t>2026-10-30T17:47:53+08:00 | drill | INFO  | date=2026-10-30 file=full_2026-10-30.sql.zst source=LOCAL | 全量恢复完成</w:t>
        <w:br/>
        <w:t>2026-10-30T17:47:56+08:00 | drill | INFO  | checked=4 warn=0 result=PASS | 业务表校验</w:t>
        <w:br/>
        <w:t>2026-10-30T17:47:56+08:00 | drill | INFO  | file=mysql-bin.000016 target_db=--database=ry-vue_drill ... --stop-datetime=2026-10-30 17:47:41 | binlog 回放完成</w:t>
        <w:br/>
        <w:t>2026-10-30T17:47:59+08:00 | drill | INFO  | ... tables=118 dur_ms=17391 result=PASS | drill</w:t>
      </w:r>
    </w:p>
    <w:p>
      <w:pPr/>
      <w:r>
        <w:rPr/>
        <w:t xml:space="preserve">把全量快照里 </w:t>
      </w:r>
      <w:r>
        <w:rPr>
          <w:rFonts w:ascii="Consolas" w:hAnsi="Consolas" w:eastAsia="Microsoft YaHei"/>
          <w:sz w:val="18"/>
        </w:rPr>
        <w:t>sample_file.maxId</w:t>
      </w:r>
      <w:r>
        <w:rPr/>
        <w:t xml:space="preserve"> 故意加 100 再跑，校验能抓出来（这是真跑的负向验证）：</w:t>
      </w:r>
    </w:p>
    <w:p>
      <w:pPr>
        <w:spacing w:after="120" w:line="240" w:lineRule="auto"/>
      </w:pPr>
      <w:r>
        <w:rPr>
          <w:rFonts w:ascii="Consolas" w:hAnsi="Consolas" w:eastAsia="Microsoft YaHei"/>
          <w:sz w:val="17"/>
        </w:rPr>
        <w:t>2026-10-30T17:48:22+08:00 | drill | WARN  | db=ry-vue_drill table=sample_file expected=35/2128 actual=35/2028 status=FAIL note=maxId 少了（快照 2128 → 恢复 2028） | 业务表校验</w:t>
        <w:br/>
        <w:t>2026-10-30T17:48:22+08:00 | drill | ERROR | target=2026-10-30 result=FAIL err=业务表校验失败 1 张：ry-vue_drill.sample_file（maxId 少了（快照 2128 → 恢复 2028）） | drill</w:t>
      </w:r>
    </w:p>
    <w:p>
      <w:pPr/>
      <w:r>
        <w:rPr/>
        <w:t>四张表的实际快照与比对结果（</w:t>
      </w:r>
      <w:r>
        <w:rPr>
          <w:rFonts w:ascii="Consolas" w:hAnsi="Consolas" w:eastAsia="Microsoft YaHei"/>
          <w:sz w:val="18"/>
        </w:rPr>
        <w:t>state/drill/2026-10-30.json</w:t>
      </w:r>
      <w:r>
        <w:rPr/>
        <w:t>）：</w:t>
      </w:r>
    </w:p>
    <w:p>
      <w:pPr>
        <w:spacing w:after="120" w:line="240" w:lineRule="auto"/>
      </w:pPr>
      <w:r>
        <w:rPr>
          <w:rFonts w:ascii="Consolas" w:hAnsi="Consolas" w:eastAsia="Microsoft YaHei"/>
          <w:sz w:val="17"/>
        </w:rPr>
        <w:t>ry-vue_drill.sample_file     expected={rows:35, maxId:2028}  actual={rows:35, maxId:2028}  PASS</w:t>
        <w:br/>
        <w:t>ry-vue_drill.analysis_report expected={rows:21, maxId:23}    actual={rows:21, maxId:23}    PASS</w:t>
        <w:br/>
        <w:t>ry-vue_drill.product_config  expected={rows:6,  maxId:14}    actual={rows:6,  maxId:14}    PASS</w:t>
        <w:br/>
        <w:t>ry-vue_drill.project_config  expected={rows:6,  maxId:21}    actual={rows:6,  maxId:21}    PASS</w:t>
      </w:r>
    </w:p>
    <w:p>
      <w:pPr/>
      <w:r>
        <w:rPr/>
        <w:t>注意：</w:t>
      </w:r>
      <w:r>
        <w:rPr>
          <w:rFonts w:ascii="Consolas" w:hAnsi="Consolas" w:eastAsia="Microsoft YaHei"/>
          <w:sz w:val="18"/>
        </w:rPr>
        <w:t>--database</w:t>
      </w:r>
      <w:r>
        <w:rPr/>
        <w:t xml:space="preserve"> 与 </w:t>
      </w:r>
      <w:r>
        <w:rPr>
          <w:rFonts w:ascii="Consolas" w:hAnsi="Consolas" w:eastAsia="Microsoft YaHei"/>
          <w:sz w:val="18"/>
        </w:rPr>
        <w:t>--rewrite-db</w:t>
      </w:r>
      <w:r>
        <w:rPr/>
        <w:t xml:space="preserve"> 在 MySQL 5.7 的 mysqlbinlog 上有坑——多个 </w:t>
      </w:r>
      <w:r>
        <w:rPr>
          <w:rFonts w:ascii="Consolas" w:hAnsi="Consolas" w:eastAsia="Microsoft YaHei"/>
          <w:sz w:val="18"/>
        </w:rPr>
        <w:t>--database</w:t>
      </w:r>
      <w:r>
        <w:rPr/>
        <w:t xml:space="preserve"> 里只要有一个在当前段没有事件，整个输出会变成 0 条且 </w:t>
      </w:r>
      <w:r>
        <w:rPr>
          <w:rFonts w:ascii="Consolas" w:hAnsi="Consolas" w:eastAsia="Microsoft YaHei"/>
          <w:sz w:val="18"/>
        </w:rPr>
        <w:t>mysql</w:t>
      </w:r>
      <w:r>
        <w:rPr/>
        <w:t xml:space="preserve"> 仍 exit 0（看着成功、其实没回放）。脚本已改成</w:t>
      </w:r>
      <w:r>
        <w:rPr>
          <w:b/>
        </w:rPr>
        <w:t>逐库单独回放</w:t>
      </w:r>
      <w:r>
        <w:rPr/>
        <w:t xml:space="preserve">（一库一条 mysqlbinlog），见 </w:t>
      </w:r>
      <w:r>
        <w:rPr>
          <w:rFonts w:ascii="Consolas" w:hAnsi="Consolas" w:eastAsia="Microsoft YaHei"/>
          <w:sz w:val="18"/>
        </w:rPr>
        <w:t>lib/recovery.py::_replay_units</w:t>
      </w:r>
      <w:r>
        <w:rPr/>
        <w:t>。</w:t>
      </w:r>
    </w:p>
    <w:p>
      <w:pPr>
        <w:pStyle w:val="Heading1"/>
      </w:pPr>
      <w:r>
        <w:rPr/>
        <w:t>5 定时任务与启用</w:t>
      </w:r>
    </w:p>
    <w:p>
      <w:pPr/>
      <w:r>
        <w:rPr/>
        <w:t xml:space="preserve">当前状态（实测）：timer 文件已生成在 </w:t>
      </w:r>
      <w:r>
        <w:rPr>
          <w:rFonts w:ascii="Consolas" w:hAnsi="Consolas" w:eastAsia="Microsoft YaHei"/>
          <w:sz w:val="18"/>
        </w:rPr>
        <w:t>~/.config/systemd/user/</w:t>
      </w:r>
      <w:r>
        <w:rPr/>
        <w:t>，但</w:t>
      </w:r>
      <w:r>
        <w:rPr>
          <w:b/>
        </w:rPr>
        <w:t>四个 timer 都是 disabled</w:t>
      </w:r>
      <w:r>
        <w:rPr/>
        <w:t>，未设 linger。要真正跑起来，按下面三条在</w:t>
      </w:r>
      <w:r>
        <w:rPr>
          <w:b/>
        </w:rPr>
        <w:t>宿主机</w:t>
      </w:r>
      <w:r>
        <w:rPr/>
        <w:t>执行：</w:t>
      </w:r>
    </w:p>
    <w:p>
      <w:pPr>
        <w:spacing w:after="120" w:line="240" w:lineRule="auto"/>
      </w:pPr>
      <w:r>
        <w:rPr>
          <w:rFonts w:ascii="Consolas" w:hAnsi="Consolas" w:eastAsia="Microsoft YaHei"/>
          <w:sz w:val="17"/>
        </w:rPr>
        <w:t>systemctl --user daemon-reload</w:t>
        <w:br/>
        <w:t>systemctl --user enable --now backup-db-full.timer backup-db-binlog.timer backup-prune.timer backup-check.timer</w:t>
        <w:br/>
        <w:t>loginctl enable-linger "$USER"          # 未登录也要跑（timer 在用户会话外触发）</w:t>
      </w:r>
    </w:p>
    <w:p>
      <w:pPr/>
      <w:r>
        <w:rPr/>
        <w:t>验证：</w:t>
      </w:r>
    </w:p>
    <w:p>
      <w:pPr>
        <w:spacing w:after="120" w:line="240" w:lineRule="auto"/>
      </w:pPr>
      <w:r>
        <w:rPr>
          <w:rFonts w:ascii="Consolas" w:hAnsi="Consolas" w:eastAsia="Microsoft YaHei"/>
          <w:sz w:val="17"/>
        </w:rPr>
        <w:t>systemctl --user list-timers --all | grep backup     # NEXT 列有时间、LAST 为空表示已装上还没触发</w:t>
        <w:br/>
        <w:t>grep -H OnCalendar ~/.config/systemd/user/backup-*.timer   # 与 yml 的 schedule 逐条对照</w:t>
        <w:br/>
        <w:t>systemctl --user start backup@db-full.service        # 手工触发一次（等价于 backupctl db-full）</w:t>
        <w:br/>
        <w:t>journalctl --user -u backup@db-full.service -n 30    # 看 systemd 侧有没有报错</w:t>
      </w:r>
    </w:p>
    <w:p>
      <w:pPr/>
      <w:r>
        <w:rPr/>
        <w:t>注意事项：</w:t>
      </w:r>
    </w:p>
    <w:p>
      <w:pPr>
        <w:pStyle w:val="ListBullet"/>
      </w:pPr>
      <w:r>
        <w:rPr>
          <w:rFonts w:ascii="Consolas" w:hAnsi="Consolas" w:eastAsia="Microsoft YaHei"/>
          <w:sz w:val="18"/>
        </w:rPr>
        <w:t>backup@.service</w:t>
      </w:r>
      <w:r>
        <w:rPr/>
        <w:t xml:space="preserve"> 是模板单元，</w:t>
      </w:r>
      <w:r>
        <w:rPr>
          <w:rFonts w:ascii="Consolas" w:hAnsi="Consolas" w:eastAsia="Microsoft YaHei"/>
          <w:sz w:val="18"/>
        </w:rPr>
        <w:t>%i</w:t>
      </w:r>
      <w:r>
        <w:rPr/>
        <w:t xml:space="preserve"> 取实例名（</w:t>
      </w:r>
      <w:r>
        <w:rPr>
          <w:rFonts w:ascii="Consolas" w:hAnsi="Consolas" w:eastAsia="Microsoft YaHei"/>
          <w:sz w:val="18"/>
        </w:rPr>
        <w:t>db-full</w:t>
      </w:r>
      <w:r>
        <w:rPr/>
        <w:t xml:space="preserve"> / </w:t>
      </w:r>
      <w:r>
        <w:rPr>
          <w:rFonts w:ascii="Consolas" w:hAnsi="Consolas" w:eastAsia="Microsoft YaHei"/>
          <w:sz w:val="18"/>
        </w:rPr>
        <w:t>db-binlog</w:t>
      </w:r>
      <w:r>
        <w:rPr/>
        <w:t xml:space="preserve"> / </w:t>
      </w:r>
      <w:r>
        <w:rPr>
          <w:rFonts w:ascii="Consolas" w:hAnsi="Consolas" w:eastAsia="Microsoft YaHei"/>
          <w:sz w:val="18"/>
        </w:rPr>
        <w:t>prune</w:t>
      </w:r>
      <w:r>
        <w:rPr/>
        <w:t xml:space="preserve"> / </w:t>
      </w:r>
      <w:r>
        <w:rPr>
          <w:rFonts w:ascii="Consolas" w:hAnsi="Consolas" w:eastAsia="Microsoft YaHei"/>
          <w:sz w:val="18"/>
        </w:rPr>
        <w:t>check</w:t>
      </w:r>
      <w:r>
        <w:rPr/>
        <w:t xml:space="preserve">）；不要写成 </w:t>
      </w:r>
      <w:r>
        <w:rPr>
          <w:rFonts w:ascii="Consolas" w:hAnsi="Consolas" w:eastAsia="Microsoft YaHei"/>
          <w:sz w:val="18"/>
        </w:rPr>
        <w:t>backup@db-full</w:t>
      </w:r>
      <w:r>
        <w:rPr/>
        <w:t xml:space="preserve"> 之外的实例名。</w:t>
      </w:r>
    </w:p>
    <w:p>
      <w:pPr>
        <w:pStyle w:val="ListBullet"/>
      </w:pPr>
      <w:r>
        <w:rPr/>
        <w:t xml:space="preserve">改 yml 的 </w:t>
      </w:r>
      <w:r>
        <w:rPr>
          <w:rFonts w:ascii="Consolas" w:hAnsi="Consolas" w:eastAsia="Microsoft YaHei"/>
          <w:sz w:val="18"/>
        </w:rPr>
        <w:t>schedule</w:t>
      </w:r>
      <w:r>
        <w:rPr/>
        <w:t xml:space="preserve"> 后必须重跑 </w:t>
      </w:r>
      <w:r>
        <w:rPr>
          <w:rFonts w:ascii="Consolas" w:hAnsi="Consolas" w:eastAsia="Microsoft YaHei"/>
          <w:sz w:val="18"/>
        </w:rPr>
        <w:t>install</w:t>
      </w:r>
      <w:r>
        <w:rPr/>
        <w:t xml:space="preserve"> + </w:t>
      </w:r>
      <w:r>
        <w:rPr>
          <w:rFonts w:ascii="Consolas" w:hAnsi="Consolas" w:eastAsia="Microsoft YaHei"/>
          <w:sz w:val="18"/>
        </w:rPr>
        <w:t>daemon-reload</w:t>
      </w:r>
      <w:r>
        <w:rPr/>
        <w:t xml:space="preserve">，否则 timer 仍按旧的 </w:t>
      </w:r>
      <w:r>
        <w:rPr>
          <w:rFonts w:ascii="Consolas" w:hAnsi="Consolas" w:eastAsia="Microsoft YaHei"/>
          <w:sz w:val="18"/>
        </w:rPr>
        <w:t>OnCalendar</w:t>
      </w:r>
      <w:r>
        <w:rPr/>
        <w:t xml:space="preserve"> 跑；</w:t>
      </w:r>
      <w:r>
        <w:rPr>
          <w:rFonts w:ascii="Consolas" w:hAnsi="Consolas" w:eastAsia="Microsoft YaHei"/>
          <w:sz w:val="18"/>
        </w:rPr>
        <w:t>check</w:t>
      </w:r>
      <w:r>
        <w:rPr/>
        <w:t xml:space="preserve"> 每天会抓这种漂移。</w:t>
      </w:r>
    </w:p>
    <w:p>
      <w:pPr>
        <w:pStyle w:val="ListBullet"/>
      </w:pPr>
      <w:r>
        <w:rPr/>
        <w:t xml:space="preserve">timer 之间靠时间错开（全量周日 02:00、增量每天 02:10、清理周日 04:00、巡检每天 09:00）。全量会 </w:t>
      </w:r>
      <w:r>
        <w:rPr>
          <w:rFonts w:ascii="Consolas" w:hAnsi="Consolas" w:eastAsia="Microsoft YaHei"/>
          <w:sz w:val="18"/>
        </w:rPr>
        <w:t>--flush-logs</w:t>
      </w:r>
      <w:r>
        <w:rPr/>
        <w:t>，所以</w:t>
      </w:r>
      <w:r>
        <w:rPr>
          <w:b/>
        </w:rPr>
        <w:t>全量之后的第一条增量起点是新文件</w:t>
      </w:r>
      <w:r>
        <w:rPr/>
        <w:t>，不必手工干预。</w:t>
      </w:r>
    </w:p>
    <w:p>
      <w:pPr>
        <w:pStyle w:val="ListBullet"/>
      </w:pPr>
      <w:r>
        <w:rPr/>
        <w:t xml:space="preserve">脚本没有内置 </w:t>
      </w:r>
      <w:r>
        <w:rPr>
          <w:rFonts w:ascii="Consolas" w:hAnsi="Consolas" w:eastAsia="Microsoft YaHei"/>
          <w:sz w:val="18"/>
        </w:rPr>
        <w:t>flock</w:t>
      </w:r>
      <w:r>
        <w:rPr/>
        <w:t>：并发靠 timer 的时间错开与人不要同时手工跑。要跑手工补跑，先确认没有正在执行的 job（</w:t>
      </w:r>
      <w:r>
        <w:rPr>
          <w:rFonts w:ascii="Consolas" w:hAnsi="Consolas" w:eastAsia="Microsoft YaHei"/>
          <w:sz w:val="18"/>
        </w:rPr>
        <w:t>pgrep -af backupctl</w:t>
      </w:r>
      <w:r>
        <w:rPr/>
        <w:t>）。</w:t>
      </w:r>
    </w:p>
    <w:p>
      <w:pPr>
        <w:pStyle w:val="Heading1"/>
      </w:pPr>
      <w:r>
        <w:rPr/>
        <w:t>6 系统页面（只读）</w:t>
      </w:r>
    </w:p>
    <w:p>
      <w:pPr>
        <w:pStyle w:val="Heading2"/>
      </w:pPr>
      <w:r>
        <w:rPr/>
        <w:t>6 1 入口与权限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13"/>
        <w:gridCol w:w="7325"/>
      </w:tblGrid>
      <w:tr>
        <w:trPr>
          <w:cantSplit/>
          <w:tblHeader/>
        </w:trPr>
        <w:tc>
          <w:tcPr>
            <w:tcW w:type="dxa" w:w="231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FEAF2"/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项</w:t>
            </w:r>
          </w:p>
        </w:tc>
        <w:tc>
          <w:tcPr>
            <w:tcW w:type="dxa" w:w="732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FEAF2"/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值</w:t>
            </w:r>
          </w:p>
        </w:tc>
      </w:tr>
      <w:tr>
        <w:trPr>
          <w:cantSplit/>
        </w:trPr>
        <w:tc>
          <w:tcPr>
            <w:tcW w:type="dxa" w:w="231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菜单</w:t>
            </w:r>
          </w:p>
        </w:tc>
        <w:tc>
          <w:tcPr>
            <w:tcW w:type="dxa" w:w="732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数据备份（一级目录）→ 数据库备份</w:t>
            </w:r>
          </w:p>
        </w:tc>
      </w:tr>
      <w:tr>
        <w:trPr>
          <w:cantSplit/>
        </w:trPr>
        <w:tc>
          <w:tcPr>
            <w:tcW w:type="dxa" w:w="231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路由</w:t>
            </w:r>
          </w:p>
        </w:tc>
        <w:tc>
          <w:tcPr>
            <w:tcW w:type="dxa" w:w="732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Microsoft YaHei"/>
                <w:sz w:val="18"/>
              </w:rPr>
              <w:t>/backup/database</w:t>
            </w:r>
          </w:p>
        </w:tc>
      </w:tr>
      <w:tr>
        <w:trPr>
          <w:cantSplit/>
        </w:trPr>
        <w:tc>
          <w:tcPr>
            <w:tcW w:type="dxa" w:w="231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菜单权限点</w:t>
            </w:r>
          </w:p>
        </w:tc>
        <w:tc>
          <w:tcPr>
            <w:tcW w:type="dxa" w:w="732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Microsoft YaHei"/>
                <w:sz w:val="18"/>
              </w:rPr>
              <w:t>backup:db:list</w:t>
            </w:r>
            <w:r>
              <w:rPr>
                <w:sz w:val="18"/>
              </w:rPr>
              <w:t>（挂在页面菜单上，两个列表接口都用它）</w:t>
            </w:r>
          </w:p>
        </w:tc>
      </w:tr>
      <w:tr>
        <w:trPr>
          <w:cantSplit/>
        </w:trPr>
        <w:tc>
          <w:tcPr>
            <w:tcW w:type="dxa" w:w="231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汇总接口权限点</w:t>
            </w:r>
          </w:p>
        </w:tc>
        <w:tc>
          <w:tcPr>
            <w:tcW w:type="dxa" w:w="732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Microsoft YaHei"/>
                <w:sz w:val="18"/>
              </w:rPr>
              <w:t>backup:db:query</w:t>
            </w:r>
            <w:r>
              <w:rPr>
                <w:sz w:val="18"/>
              </w:rPr>
              <w:t>（</w:t>
            </w:r>
            <w:r>
              <w:rPr>
                <w:rFonts w:ascii="Consolas" w:hAnsi="Consolas" w:eastAsia="Microsoft YaHei"/>
                <w:sz w:val="18"/>
              </w:rPr>
              <w:t>GET /backup/db/summary</w:t>
            </w:r>
            <w:r>
              <w:rPr>
                <w:sz w:val="18"/>
              </w:rPr>
              <w:t>）</w:t>
            </w:r>
          </w:p>
        </w:tc>
      </w:tr>
      <w:tr>
        <w:trPr>
          <w:cantSplit/>
        </w:trPr>
        <w:tc>
          <w:tcPr>
            <w:tcW w:type="dxa" w:w="231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脚本上报权限点</w:t>
            </w:r>
          </w:p>
        </w:tc>
        <w:tc>
          <w:tcPr>
            <w:tcW w:type="dxa" w:w="732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Microsoft YaHei"/>
                <w:sz w:val="18"/>
              </w:rPr>
              <w:t>backup:db:report</w:t>
            </w:r>
            <w:r>
              <w:rPr>
                <w:sz w:val="18"/>
              </w:rPr>
              <w:t xml:space="preserve">（只授给 </w:t>
            </w:r>
            <w:r>
              <w:rPr>
                <w:rFonts w:ascii="Consolas" w:hAnsi="Consolas" w:eastAsia="Microsoft YaHei"/>
                <w:sz w:val="18"/>
              </w:rPr>
              <w:t>sys_backup</w:t>
            </w:r>
            <w:r>
              <w:rPr>
                <w:sz w:val="18"/>
              </w:rPr>
              <w:t>，业务角色不要授）</w:t>
            </w:r>
          </w:p>
        </w:tc>
      </w:tr>
      <w:tr>
        <w:trPr>
          <w:cantSplit/>
        </w:trPr>
        <w:tc>
          <w:tcPr>
            <w:tcW w:type="dxa" w:w="231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只授子菜单不授父菜单</w:t>
            </w:r>
          </w:p>
        </w:tc>
        <w:tc>
          <w:tcPr>
            <w:tcW w:type="dxa" w:w="732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会导致前端动态路由不下发、页面跳 403 —— 给运维角色授权时</w:t>
            </w:r>
            <w:r>
              <w:rPr>
                <w:b/>
                <w:sz w:val="18"/>
              </w:rPr>
              <w:t>目录与页面一起授</w:t>
            </w:r>
            <w:r>
              <w:rPr>
                <w:sz w:val="18"/>
              </w:rPr>
            </w:r>
          </w:p>
        </w:tc>
      </w:tr>
    </w:tbl>
    <w:p>
      <w:pPr>
        <w:spacing w:after="0" w:before="0" w:line="60" w:lineRule="exact"/>
      </w:pPr>
    </w:p>
    <w:p>
      <w:pPr/>
      <w:r>
        <w:rPr/>
        <w:t>页面</w:t>
      </w:r>
      <w:r>
        <w:rPr>
          <w:b/>
        </w:rPr>
        <w:t>没有任何写操作</w:t>
      </w:r>
      <w:r>
        <w:rPr/>
        <w:t>：不提供触发备份、改策略、删记录、恢复按钮。能做的只有查询、切页签、刷新、看文件清单。</w:t>
      </w:r>
    </w:p>
    <w:p>
      <w:pPr>
        <w:pStyle w:val="Heading2"/>
      </w:pPr>
      <w:r>
        <w:rPr/>
        <w:t xml:space="preserve">6 2 页面结构（实测截图 </w:t>
      </w:r>
      <w:r>
        <w:rPr>
          <w:rFonts w:ascii="Consolas" w:hAnsi="Consolas" w:eastAsia="Microsoft YaHei"/>
          <w:sz w:val="18"/>
        </w:rPr>
        <w:t>.hermes/verify/20-backup-page.png</w:t>
      </w:r>
      <w:r>
        <w:rPr/>
        <w:t>）</w:t>
      </w:r>
    </w:p>
    <w:p>
      <w:pPr>
        <w:spacing w:after="120" w:line="240" w:lineRule="auto"/>
      </w:pPr>
      <w:r>
        <w:rPr>
          <w:rFonts w:ascii="Consolas" w:hAnsi="Consolas" w:eastAsia="Microsoft YaHei"/>
          <w:sz w:val="17"/>
        </w:rPr>
        <w:t>数据备份 / 数据库备份</w:t>
        <w:br/>
        <w:t>├ 搜索条（SearchCollapse，默认收起）：库名（下拉，ry-vue / nkb）、备份日期（范围）</w:t>
        <w:br/>
        <w:t>└ 卡片「数据库备份」  [刷新] [列设置]</w:t>
        <w:br/>
        <w:t xml:space="preserve">   ├ 页签① 全量备份</w:t>
        <w:br/>
        <w:t xml:space="preserve">   │   覆盖库 / 备份日期 / 类型 / 表数(排除) / 压缩包 / 基线位点 / 本地 MD5 / 本地 / OSS 路径 / 配置版本</w:t>
        <w:br/>
        <w:t xml:space="preserve">   └ 页签② binlog 增量</w:t>
        <w:br/>
        <w:t xml:space="preserve">       归档日期 / 起点 file@pos / 终点 file@pos / 文件数 / 大小 / 链 / 配置版本 / 操作(文件清单)</w:t>
      </w:r>
    </w:p>
    <w:p>
      <w:pPr/>
      <w:r>
        <w:rPr/>
        <w:t>列与字段的对应（排查时按这张表回库查）：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35"/>
        <w:gridCol w:w="5494"/>
        <w:gridCol w:w="2409"/>
      </w:tblGrid>
      <w:tr>
        <w:trPr>
          <w:cantSplit/>
          <w:tblHeader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FEAF2"/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列</w:t>
            </w:r>
          </w:p>
        </w:tc>
        <w:tc>
          <w:tcPr>
            <w:tcW w:type="dxa" w:w="549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FEAF2"/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240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FEAF2"/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覆盖库</w:t>
            </w:r>
          </w:p>
        </w:tc>
        <w:tc>
          <w:tcPr>
            <w:tcW w:type="dxa" w:w="549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Microsoft YaHei"/>
                <w:sz w:val="18"/>
              </w:rPr>
              <w:t>db_scope</w:t>
            </w:r>
          </w:p>
        </w:tc>
        <w:tc>
          <w:tcPr>
            <w:tcW w:type="dxa" w:w="240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 xml:space="preserve">绑定备份的一组库，显示 </w:t>
            </w:r>
            <w:r>
              <w:rPr>
                <w:rFonts w:ascii="Consolas" w:hAnsi="Consolas" w:eastAsia="Microsoft YaHei"/>
                <w:sz w:val="18"/>
              </w:rPr>
              <w:t>ry-vue,nkb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表数(排除)</w:t>
            </w:r>
          </w:p>
        </w:tc>
        <w:tc>
          <w:tcPr>
            <w:tcW w:type="dxa" w:w="549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Microsoft YaHei"/>
                <w:sz w:val="18"/>
              </w:rPr>
              <w:t>table_count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sz w:val="18"/>
              </w:rPr>
              <w:t>db_table_total</w:t>
            </w:r>
          </w:p>
        </w:tc>
        <w:tc>
          <w:tcPr>
            <w:tcW w:type="dxa" w:w="240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 xml:space="preserve">显示 </w:t>
            </w:r>
            <w:r>
              <w:rPr>
                <w:rFonts w:ascii="Consolas" w:hAnsi="Consolas" w:eastAsia="Microsoft YaHei"/>
                <w:sz w:val="18"/>
              </w:rPr>
              <w:t>已备/库总数</w:t>
            </w:r>
            <w:r>
              <w:rPr>
                <w:sz w:val="18"/>
              </w:rPr>
              <w:t xml:space="preserve">，有排除时追加 </w:t>
            </w:r>
            <w:r>
              <w:rPr>
                <w:rFonts w:ascii="Consolas" w:hAnsi="Consolas" w:eastAsia="Microsoft YaHei"/>
                <w:sz w:val="18"/>
              </w:rPr>
              <w:t>(-N)</w:t>
            </w:r>
            <w:r>
              <w:rPr>
                <w:sz w:val="18"/>
              </w:rPr>
              <w:t>；口径是</w:t>
            </w:r>
            <w:r>
              <w:rPr>
                <w:b/>
                <w:sz w:val="18"/>
              </w:rPr>
              <w:t>基表（BASE TABLE）</w:t>
            </w:r>
            <w:r>
              <w:rPr>
                <w:sz w:val="18"/>
              </w:rPr>
              <w:t>，</w:t>
            </w:r>
            <w:r>
              <w:rPr>
                <w:rFonts w:ascii="Consolas" w:hAnsi="Consolas" w:eastAsia="Microsoft YaHei"/>
                <w:sz w:val="18"/>
              </w:rPr>
              <w:t>nkb</w:t>
            </w:r>
            <w:r>
              <w:rPr>
                <w:sz w:val="18"/>
              </w:rPr>
              <w:t xml:space="preserve"> 的 51 个视图不计入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压缩包</w:t>
            </w:r>
          </w:p>
        </w:tc>
        <w:tc>
          <w:tcPr>
            <w:tcW w:type="dxa" w:w="549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Microsoft YaHei"/>
                <w:sz w:val="18"/>
              </w:rPr>
              <w:t>local_size</w:t>
            </w:r>
          </w:p>
        </w:tc>
        <w:tc>
          <w:tcPr>
            <w:tcW w:type="dxa" w:w="240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字节数格式化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基线位点</w:t>
            </w:r>
          </w:p>
        </w:tc>
        <w:tc>
          <w:tcPr>
            <w:tcW w:type="dxa" w:w="549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Microsoft YaHei"/>
                <w:sz w:val="18"/>
              </w:rPr>
              <w:t>binlog_file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 w:eastAsia="Microsoft YaHei"/>
                <w:sz w:val="18"/>
              </w:rPr>
              <w:t>binlog_pos</w:t>
            </w:r>
          </w:p>
        </w:tc>
        <w:tc>
          <w:tcPr>
            <w:tcW w:type="dxa" w:w="240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PITR 起点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本地 MD5</w:t>
            </w:r>
          </w:p>
        </w:tc>
        <w:tc>
          <w:tcPr>
            <w:tcW w:type="dxa" w:w="549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Microsoft YaHei"/>
                <w:sz w:val="18"/>
              </w:rPr>
              <w:t>local_md5</w:t>
            </w:r>
          </w:p>
        </w:tc>
        <w:tc>
          <w:tcPr>
            <w:tcW w:type="dxa" w:w="240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压缩包 md5，与 OSS 元数据回读值应一致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本地</w:t>
            </w:r>
          </w:p>
        </w:tc>
        <w:tc>
          <w:tcPr>
            <w:tcW w:type="dxa" w:w="549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Microsoft YaHei"/>
                <w:sz w:val="18"/>
              </w:rPr>
              <w:t>local_pruned</w:t>
            </w:r>
          </w:p>
        </w:tc>
        <w:tc>
          <w:tcPr>
            <w:tcW w:type="dxa" w:w="240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Microsoft YaHei"/>
                <w:sz w:val="18"/>
              </w:rPr>
              <w:t>0</w:t>
            </w:r>
            <w:r>
              <w:rPr>
                <w:sz w:val="18"/>
              </w:rPr>
              <w:t xml:space="preserve"> 在本地（绿）/ </w:t>
            </w:r>
            <w:r>
              <w:rPr>
                <w:rFonts w:ascii="Consolas" w:hAnsi="Consolas" w:eastAsia="Microsoft YaHei"/>
                <w:sz w:val="18"/>
              </w:rPr>
              <w:t>1</w:t>
            </w:r>
            <w:r>
              <w:rPr>
                <w:sz w:val="18"/>
              </w:rPr>
              <w:t xml:space="preserve"> 已清理（黄，表示本地删了、OSS 仍在）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配置版本</w:t>
            </w:r>
          </w:p>
        </w:tc>
        <w:tc>
          <w:tcPr>
            <w:tcW w:type="dxa" w:w="549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Microsoft YaHei"/>
                <w:sz w:val="18"/>
              </w:rPr>
              <w:t>config_hash</w:t>
            </w:r>
            <w:r>
              <w:rPr>
                <w:sz w:val="18"/>
              </w:rPr>
              <w:t xml:space="preserve"> 前 8 位</w:t>
            </w:r>
          </w:p>
        </w:tc>
        <w:tc>
          <w:tcPr>
            <w:tcW w:type="dxa" w:w="240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这次执行用的 backup.yml 指纹，便于对「改了配置但没生效」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链</w:t>
            </w:r>
          </w:p>
        </w:tc>
        <w:tc>
          <w:tcPr>
            <w:tcW w:type="dxa" w:w="549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Microsoft YaHei"/>
                <w:sz w:val="18"/>
              </w:rPr>
              <w:t>chainState</w:t>
            </w:r>
            <w:r>
              <w:rPr>
                <w:sz w:val="18"/>
              </w:rPr>
              <w:t>（后端现算）</w:t>
            </w:r>
          </w:p>
        </w:tc>
        <w:tc>
          <w:tcPr>
            <w:tcW w:type="dxa" w:w="240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Microsoft YaHei"/>
                <w:sz w:val="18"/>
              </w:rPr>
              <w:t>接上</w:t>
            </w:r>
            <w:r>
              <w:rPr>
                <w:sz w:val="18"/>
              </w:rPr>
              <w:t xml:space="preserve"> 绿 / </w:t>
            </w:r>
            <w:r>
              <w:rPr>
                <w:rFonts w:ascii="Consolas" w:hAnsi="Consolas" w:eastAsia="Microsoft YaHei"/>
                <w:sz w:val="18"/>
              </w:rPr>
              <w:t>链起点</w:t>
            </w:r>
            <w:r>
              <w:rPr>
                <w:sz w:val="18"/>
              </w:rPr>
              <w:t xml:space="preserve"> 灰 / </w:t>
            </w:r>
            <w:r>
              <w:rPr>
                <w:rFonts w:ascii="Consolas" w:hAnsi="Consolas" w:eastAsia="Microsoft YaHei"/>
                <w:sz w:val="18"/>
              </w:rPr>
              <w:t>未接上</w:t>
            </w:r>
            <w:r>
              <w:rPr>
                <w:sz w:val="18"/>
              </w:rPr>
              <w:t xml:space="preserve"> 黄</w:t>
            </w:r>
          </w:p>
        </w:tc>
      </w:tr>
    </w:tbl>
    <w:p>
      <w:pPr>
        <w:spacing w:after="0" w:before="0" w:line="60" w:lineRule="exact"/>
      </w:pPr>
    </w:p>
    <w:p>
      <w:pPr/>
      <w:r>
        <w:rPr/>
        <w:t>「链」是后端按「本条起点 == 上一条（更早一天）终点」现算的，不是落库字段；页首那条会多查一行更早的记录来判定。</w:t>
      </w:r>
      <w:r>
        <w:rPr>
          <w:b/>
        </w:rPr>
        <w:t>断链只做提示，不做任何自动补偿</w:t>
      </w:r>
      <w:r>
        <w:rPr/>
        <w:t>。</w:t>
      </w:r>
    </w:p>
    <w:p>
      <w:pPr/>
      <w:r>
        <w:rPr/>
        <w:t xml:space="preserve">「文件清单」抽屉读 </w:t>
      </w:r>
      <w:r>
        <w:rPr>
          <w:rFonts w:ascii="Consolas" w:hAnsi="Consolas" w:eastAsia="Microsoft YaHei"/>
          <w:sz w:val="18"/>
        </w:rPr>
        <w:t>files_json</w:t>
      </w:r>
      <w:r>
        <w:rPr/>
        <w:t xml:space="preserve">，逐行列出 </w:t>
      </w:r>
      <w:r>
        <w:rPr>
          <w:rFonts w:ascii="Consolas" w:hAnsi="Consolas" w:eastAsia="Microsoft YaHei"/>
          <w:sz w:val="18"/>
        </w:rPr>
        <w:t>{file, size, md5}</w:t>
      </w:r>
      <w:r>
        <w:rPr/>
        <w:t>；用于核对某一天的增量到底拉了哪几个 binlog。</w:t>
      </w:r>
    </w:p>
    <w:p>
      <w:pPr>
        <w:pStyle w:val="Heading2"/>
      </w:pPr>
      <w:r>
        <w:rPr/>
        <w:t>6 3 已知差异：没有卡片</w:t>
      </w:r>
    </w:p>
    <w:p>
      <w:pPr/>
      <w:r>
        <w:rPr/>
        <w:t xml:space="preserve">设计稿有 4 张统计卡片（最近全量 / 最近增量 / 备份范围 / 保留），后端 </w:t>
      </w:r>
      <w:r>
        <w:rPr>
          <w:rFonts w:ascii="Consolas" w:hAnsi="Consolas" w:eastAsia="Microsoft YaHei"/>
          <w:sz w:val="18"/>
        </w:rPr>
        <w:t>GET /backup/db/summary</w:t>
      </w:r>
      <w:r>
        <w:rPr/>
        <w:t xml:space="preserve"> 与前端类型 </w:t>
      </w:r>
      <w:r>
        <w:rPr>
          <w:rFonts w:ascii="Consolas" w:hAnsi="Consolas" w:eastAsia="Microsoft YaHei"/>
          <w:sz w:val="18"/>
        </w:rPr>
        <w:t>Api.Backup.DbSummary</w:t>
      </w:r>
      <w:r>
        <w:rPr/>
        <w:t xml:space="preserve"> 都已实现，但</w:t>
      </w:r>
      <w:r>
        <w:rPr>
          <w:b/>
        </w:rPr>
        <w:t>当前页面没有渲染卡片</w:t>
      </w:r>
      <w:r>
        <w:rPr/>
        <w:t>（实测页面从搜索条直接进表格）。是否补卡片见 §12 第 1 条。</w:t>
      </w:r>
    </w:p>
    <w:p>
      <w:pPr>
        <w:pStyle w:val="Heading1"/>
      </w:pPr>
      <w:r>
        <w:rPr/>
        <w:t>7 产物与 state</w:t>
      </w:r>
    </w:p>
    <w:p>
      <w:pPr>
        <w:pStyle w:val="Heading2"/>
      </w:pPr>
      <w:r>
        <w:rPr/>
        <w:t>7 1 产物目录</w:t>
      </w:r>
    </w:p>
    <w:p>
      <w:pPr>
        <w:spacing w:after="120" w:line="240" w:lineRule="auto"/>
      </w:pPr>
      <w:r>
        <w:rPr>
          <w:rFonts w:ascii="Consolas" w:hAnsi="Consolas" w:eastAsia="Microsoft YaHei"/>
          <w:sz w:val="17"/>
        </w:rPr>
        <w:t>&lt;work_root&gt;/</w:t>
        <w:br/>
        <w:t>├── db/full_&lt;YYYY-MM-DD&gt;.sql.zst        # 全量，一组库一个包，含 CREATE DATABASE + USE</w:t>
        <w:br/>
        <w:t>└── binlog/&lt;YYYY-MM-DD&gt;/mysql-bin.0000NN   # 增量：当天区间内的原始 binlog 文件</w:t>
      </w:r>
    </w:p>
    <w:p>
      <w:pPr/>
      <w:r>
        <w:rPr/>
        <w:t>实测（2026-10-29）：</w:t>
      </w:r>
      <w:r>
        <w:rPr>
          <w:rFonts w:ascii="Consolas" w:hAnsi="Consolas" w:eastAsia="Microsoft YaHei"/>
          <w:sz w:val="18"/>
        </w:rPr>
        <w:t>db/full_2026-10-29.sql.zst</w:t>
      </w:r>
      <w:r>
        <w:rPr/>
        <w:t xml:space="preserve"> 11.6 MB（11.1 MiB）；</w:t>
      </w:r>
      <w:r>
        <w:rPr>
          <w:rFonts w:ascii="Consolas" w:hAnsi="Consolas" w:eastAsia="Microsoft YaHei"/>
          <w:sz w:val="18"/>
        </w:rPr>
        <w:t>binlog/2026-10-29/</w:t>
      </w:r>
      <w:r>
        <w:rPr/>
        <w:t xml:space="preserve"> 两个文件（3347 B + 609 B）。</w:t>
      </w:r>
    </w:p>
    <w:p>
      <w:pPr/>
      <w:r>
        <w:rPr/>
        <w:t xml:space="preserve">产物文件名里的日期来自 </w:t>
      </w:r>
      <w:r>
        <w:rPr>
          <w:rFonts w:ascii="Consolas" w:hAnsi="Consolas" w:eastAsia="Microsoft YaHei"/>
          <w:sz w:val="18"/>
        </w:rPr>
        <w:t>--date</w:t>
      </w:r>
      <w:r>
        <w:rPr/>
        <w:t>（默认今天），</w:t>
      </w:r>
      <w:r>
        <w:rPr>
          <w:b/>
        </w:rPr>
        <w:t>不代表 binlog 区间的真实时间</w:t>
      </w:r>
      <w:r>
        <w:rPr/>
        <w:t xml:space="preserve">——真实区间看页面「起点／终点」或 </w:t>
      </w:r>
      <w:r>
        <w:rPr>
          <w:rFonts w:ascii="Consolas" w:hAnsi="Consolas" w:eastAsia="Microsoft YaHei"/>
          <w:sz w:val="18"/>
        </w:rPr>
        <w:t>binlog-pos.json</w:t>
      </w:r>
      <w:r>
        <w:rPr/>
        <w:t>。</w:t>
      </w:r>
    </w:p>
    <w:p>
      <w:pPr>
        <w:pStyle w:val="Heading2"/>
      </w:pPr>
      <w:r>
        <w:rPr/>
        <w:t>7 2 state（比产物更需要保住）</w:t>
      </w:r>
    </w:p>
    <w:p>
      <w:pPr>
        <w:spacing w:after="120" w:line="240" w:lineRule="auto"/>
      </w:pPr>
      <w:r>
        <w:rPr>
          <w:rFonts w:ascii="Consolas" w:hAnsi="Consolas" w:eastAsia="Microsoft YaHei"/>
          <w:sz w:val="17"/>
        </w:rPr>
        <w:t>&lt;脚本目录&gt;/state/</w:t>
        <w:br/>
        <w:t>├── full-baseline.json     # 最近一次全量的基线位点（第一次跑增量的起点）</w:t>
        <w:br/>
        <w:t>├── binlog-pos.json        # 上一条增量的终点（下一条增量的起点）</w:t>
        <w:br/>
        <w:t>├── full/&lt;日期&gt;.json       # 每份全量的历史 metadata（恢复按日期选它）</w:t>
        <w:br/>
        <w:t>├── binlog/&lt;日期&gt;.json     # 每天增量的历史 metadata（区间 + 文件清单 + MD5）</w:t>
        <w:br/>
        <w:t>├── drill/&lt;日期&gt;.json      # 每次恢复的结果留痕（成功/失败都写，含业务表逐表比对）</w:t>
        <w:br/>
        <w:t>└── pending-report/        # 上报失败待补报的 JSON（每条一个文件）</w:t>
      </w:r>
    </w:p>
    <w:p>
      <w:pPr/>
      <w:r>
        <w:rPr>
          <w:rFonts w:ascii="Consolas" w:hAnsi="Consolas" w:eastAsia="Microsoft YaHei"/>
          <w:sz w:val="18"/>
        </w:rPr>
        <w:t>full/&lt;日期&gt;.json</w:t>
      </w:r>
      <w:r>
        <w:rPr/>
        <w:t xml:space="preserve"> 的关键字段（缺了就没法从这一天恢复）：</w:t>
      </w:r>
    </w:p>
    <w:p>
      <w:pPr>
        <w:spacing w:after="120" w:line="240" w:lineRule="auto"/>
      </w:pPr>
      <w:r>
        <w:rPr>
          <w:rFonts w:ascii="Consolas" w:hAnsi="Consolas" w:eastAsia="Microsoft YaHei"/>
          <w:sz w:val="17"/>
        </w:rPr>
        <w:t>{</w:t>
        <w:br/>
        <w:t xml:space="preserve">  "date": "2026-10-26",</w:t>
        <w:br/>
        <w:t xml:space="preserve">  "backupFile": "full_2026-10-26.sql.zst",</w:t>
        <w:br/>
        <w:t xml:space="preserve">  "localPath": "/home/liushangzhi/backup/biotech-plus/db/full_2026-10-26.sql.zst",</w:t>
        <w:br/>
        <w:t xml:space="preserve">  "ossPath": "backup/prod/db/full_2026-10-26.sql.zst",</w:t>
        <w:br/>
        <w:t xml:space="preserve">  "md5": "6103aed0...", "size": 11594339,</w:t>
        <w:br/>
        <w:t xml:space="preserve">  "binlogFile": "mysql-bin.000120", "binlogPos": 4,</w:t>
        <w:br/>
        <w:t xml:space="preserve">  "scope": "ry-vue,nkb", "tableCount": 118, "finishedAt": "2026-10-26 02:00:30",</w:t>
        <w:br/>
        <w:t xml:space="preserve">  "snapshotAt": "2026-10-26 02:00:31",</w:t>
        <w:br/>
        <w:t xml:space="preserve">  "tables": {</w:t>
        <w:br/>
        <w:t xml:space="preserve">    "ry-vue": {</w:t>
        <w:br/>
        <w:t xml:space="preserve">      "sample_file":     {"rows": 35, "maxId": 2028},</w:t>
        <w:br/>
        <w:t xml:space="preserve">      "analysis_report": {"rows": 21, "maxId": 23}</w:t>
        <w:br/>
        <w:t xml:space="preserve">    }</w:t>
        <w:br/>
        <w:t xml:space="preserve">  }</w:t>
        <w:br/>
        <w:t>}</w:t>
      </w:r>
    </w:p>
    <w:p>
      <w:pPr/>
      <w:r>
        <w:rPr>
          <w:rFonts w:ascii="Consolas" w:hAnsi="Consolas" w:eastAsia="Microsoft YaHei"/>
          <w:sz w:val="18"/>
        </w:rPr>
        <w:t>tables</w:t>
      </w:r>
      <w:r>
        <w:rPr/>
        <w:t xml:space="preserve"> 就是 </w:t>
      </w:r>
      <w:r>
        <w:rPr>
          <w:rFonts w:ascii="Consolas" w:hAnsi="Consolas" w:eastAsia="Microsoft YaHei"/>
          <w:sz w:val="18"/>
        </w:rPr>
        <w:t>drill.verify_tables</w:t>
      </w:r>
      <w:r>
        <w:rPr/>
        <w:t xml:space="preserve"> 指定的那几张业务表在</w:t>
      </w:r>
      <w:r>
        <w:rPr>
          <w:b/>
        </w:rPr>
        <w:t>全量完成那一刻</w:t>
      </w:r>
      <w:r>
        <w:rPr/>
        <w:t>的行数与最大主键；</w:t>
      </w:r>
      <w:r>
        <w:rPr>
          <w:rFonts w:ascii="Consolas" w:hAnsi="Consolas" w:eastAsia="Microsoft YaHei"/>
          <w:sz w:val="18"/>
        </w:rPr>
        <w:t>maxId</w:t>
      </w:r>
      <w:r>
        <w:rPr/>
        <w:t xml:space="preserve"> 取的是数值型主键列（</w:t>
      </w:r>
      <w:r>
        <w:rPr>
          <w:rFonts w:ascii="Consolas" w:hAnsi="Consolas" w:eastAsia="Microsoft YaHei"/>
          <w:sz w:val="18"/>
        </w:rPr>
        <w:t>analysis_report</w:t>
      </w:r>
      <w:r>
        <w:rPr/>
        <w:t xml:space="preserve"> 主键叫 </w:t>
      </w:r>
      <w:r>
        <w:rPr>
          <w:rFonts w:ascii="Consolas" w:hAnsi="Consolas" w:eastAsia="Microsoft YaHei"/>
          <w:sz w:val="18"/>
        </w:rPr>
        <w:t>report_id</w:t>
      </w:r>
      <w:r>
        <w:rPr/>
        <w:t xml:space="preserve">，不写死 </w:t>
      </w:r>
      <w:r>
        <w:rPr>
          <w:rFonts w:ascii="Consolas" w:hAnsi="Consolas" w:eastAsia="Microsoft YaHei"/>
          <w:sz w:val="18"/>
        </w:rPr>
        <w:t>id</w:t>
      </w:r>
      <w:r>
        <w:rPr/>
        <w:t xml:space="preserve">），没有数值主键的表记 </w:t>
      </w:r>
      <w:r>
        <w:rPr>
          <w:rFonts w:ascii="Consolas" w:hAnsi="Consolas" w:eastAsia="Microsoft YaHei"/>
          <w:sz w:val="18"/>
        </w:rPr>
        <w:t>null</w:t>
      </w:r>
      <w:r>
        <w:rPr/>
        <w:t>。</w:t>
      </w:r>
    </w:p>
    <w:p>
      <w:pPr/>
      <w:r>
        <w:rPr>
          <w:rFonts w:ascii="Consolas" w:hAnsi="Consolas" w:eastAsia="Microsoft YaHei"/>
          <w:sz w:val="18"/>
        </w:rPr>
        <w:t>binlog/&lt;日期&gt;.json</w:t>
      </w:r>
      <w:r>
        <w:rPr/>
        <w:t>（同一天多次归档会合并成一个区间，files 取并集）：</w:t>
      </w:r>
    </w:p>
    <w:p>
      <w:pPr>
        <w:spacing w:after="120" w:line="240" w:lineRule="auto"/>
      </w:pPr>
      <w:r>
        <w:rPr>
          <w:rFonts w:ascii="Consolas" w:hAnsi="Consolas" w:eastAsia="Microsoft YaHei"/>
          <w:sz w:val="17"/>
        </w:rPr>
        <w:t>{</w:t>
        <w:br/>
        <w:t xml:space="preserve">  "date": "2026-10-29",</w:t>
        <w:br/>
        <w:t xml:space="preserve">  "startFile": "mysql-bin.000122", "startPos": 1234,</w:t>
        <w:br/>
        <w:t xml:space="preserve">  "endFile": "mysql-bin.000123", "endPos": 4567,</w:t>
        <w:br/>
        <w:t xml:space="preserve">  "startedAt": "2026-10-28 02:10:09", "finishedAt": "2026-10-29 02:10:15",</w:t>
        <w:br/>
        <w:t xml:space="preserve">  "files": [</w:t>
        <w:br/>
        <w:t xml:space="preserve">    {"name": "mysql-bin.000122", "size": 3347, "md5": "198f0f62...", "localPath": "...", "ossPath": null},</w:t>
        <w:br/>
        <w:t xml:space="preserve">    {"name": "mysql-bin.000123", "size": 609, "md5": "f98bb13f...", "localPath": "...", "ossPath": "backup/prod/db/binlog/2026-10-29/mysql-bin.000123"}</w:t>
        <w:br/>
        <w:t xml:space="preserve">  ]</w:t>
        <w:br/>
        <w:t>}</w:t>
      </w:r>
    </w:p>
    <w:p>
      <w:pPr>
        <w:pStyle w:val="ListBullet"/>
      </w:pPr>
      <w:r>
        <w:rPr>
          <w:rFonts w:ascii="Consolas" w:hAnsi="Consolas" w:eastAsia="Microsoft YaHei"/>
          <w:sz w:val="18"/>
        </w:rPr>
        <w:t>binlog-pos.json</w:t>
      </w:r>
      <w:r>
        <w:rPr/>
        <w:t xml:space="preserve"> 丢了 = 增量链起点丢失：脚本会退回用 </w:t>
      </w:r>
      <w:r>
        <w:rPr>
          <w:rFonts w:ascii="Consolas" w:hAnsi="Consolas" w:eastAsia="Microsoft YaHei"/>
          <w:sz w:val="18"/>
        </w:rPr>
        <w:t>full-baseline.json</w:t>
      </w:r>
      <w:r>
        <w:rPr/>
        <w:t>，于是</w:t>
      </w:r>
      <w:r>
        <w:rPr>
          <w:b/>
        </w:rPr>
        <w:t>从最近全量重拉</w:t>
      </w:r>
      <w:r>
        <w:rPr/>
        <w:t>一遍 binlog（文件会重复，但链不会缺段）。</w:t>
      </w:r>
    </w:p>
    <w:p>
      <w:pPr>
        <w:pStyle w:val="ListBullet"/>
      </w:pPr>
      <w:r>
        <w:rPr>
          <w:rFonts w:ascii="Consolas" w:hAnsi="Consolas" w:eastAsia="Microsoft YaHei"/>
          <w:sz w:val="18"/>
        </w:rPr>
        <w:t>full-baseline.json</w:t>
      </w:r>
      <w:r>
        <w:rPr/>
        <w:t xml:space="preserve"> 也丢了 = 必须先跑一次 </w:t>
      </w:r>
      <w:r>
        <w:rPr>
          <w:rFonts w:ascii="Consolas" w:hAnsi="Consolas" w:eastAsia="Microsoft YaHei"/>
          <w:sz w:val="18"/>
        </w:rPr>
        <w:t>db-full</w:t>
      </w:r>
      <w:r>
        <w:rPr/>
        <w:t xml:space="preserve">，否则 </w:t>
      </w:r>
      <w:r>
        <w:rPr>
          <w:rFonts w:ascii="Consolas" w:hAnsi="Consolas" w:eastAsia="Microsoft YaHei"/>
          <w:sz w:val="18"/>
        </w:rPr>
        <w:t>db-binlog</w:t>
      </w:r>
      <w:r>
        <w:rPr/>
        <w:t xml:space="preserve"> 直接报错退出。</w:t>
      </w:r>
    </w:p>
    <w:p>
      <w:pPr>
        <w:pStyle w:val="ListBullet"/>
      </w:pPr>
      <w:r>
        <w:rPr>
          <w:rFonts w:ascii="Consolas" w:hAnsi="Consolas" w:eastAsia="Microsoft YaHei"/>
          <w:sz w:val="18"/>
        </w:rPr>
        <w:t>full/&lt;日期&gt;.json</w:t>
      </w:r>
      <w:r>
        <w:rPr/>
        <w:t xml:space="preserve"> / </w:t>
      </w:r>
      <w:r>
        <w:rPr>
          <w:rFonts w:ascii="Consolas" w:hAnsi="Consolas" w:eastAsia="Microsoft YaHei"/>
          <w:sz w:val="18"/>
        </w:rPr>
        <w:t>binlog/&lt;日期&gt;.json</w:t>
      </w:r>
      <w:r>
        <w:rPr/>
        <w:t xml:space="preserve"> 丢了 = 那一天</w:t>
      </w:r>
      <w:r>
        <w:rPr>
          <w:b/>
        </w:rPr>
        <w:t>不能按日期恢复</w:t>
      </w:r>
      <w:r>
        <w:rPr/>
        <w:t xml:space="preserve">（即使包还在本地/OSS）；它是 </w:t>
      </w:r>
      <w:r>
        <w:rPr>
          <w:rFonts w:ascii="Consolas" w:hAnsi="Consolas" w:eastAsia="Microsoft YaHei"/>
          <w:sz w:val="18"/>
        </w:rPr>
        <w:t>drill --date</w:t>
      </w:r>
      <w:r>
        <w:rPr/>
        <w:t xml:space="preserve"> 的唯一索引。</w:t>
      </w:r>
    </w:p>
    <w:p>
      <w:pPr>
        <w:pStyle w:val="ListBullet"/>
      </w:pPr>
      <w:r>
        <w:rPr/>
        <w:t xml:space="preserve">state 故意放在脚本目录而不是 </w:t>
      </w:r>
      <w:r>
        <w:rPr>
          <w:rFonts w:ascii="Consolas" w:hAnsi="Consolas" w:eastAsia="Microsoft YaHei"/>
          <w:sz w:val="18"/>
        </w:rPr>
        <w:t>work_root</w:t>
      </w:r>
      <w:r>
        <w:rPr/>
        <w:t>：产物可以按策略删，位点链与 metadata 必须跟脚本一起备份／迁移。</w:t>
      </w:r>
    </w:p>
    <w:p>
      <w:pPr>
        <w:pStyle w:val="ListBullet"/>
      </w:pPr>
      <w:r>
        <w:rPr>
          <w:rFonts w:ascii="Consolas" w:hAnsi="Consolas" w:eastAsia="Microsoft YaHei"/>
          <w:sz w:val="18"/>
        </w:rPr>
        <w:t>prune</w:t>
      </w:r>
      <w:r>
        <w:rPr/>
        <w:t xml:space="preserve"> 只删本地产物与日志，</w:t>
      </w:r>
      <w:r>
        <w:rPr>
          <w:b/>
        </w:rPr>
        <w:t>不删 metadata</w:t>
      </w:r>
      <w:r>
        <w:rPr/>
        <w:t>：本地删了但 OSS 还在，仍然可以恢复。</w:t>
      </w:r>
    </w:p>
    <w:p>
      <w:pPr>
        <w:pStyle w:val="Heading1"/>
      </w:pPr>
      <w:r>
        <w:rPr/>
        <w:t>8 恢复</w:t>
      </w:r>
    </w:p>
    <w:p>
      <w:pPr/>
      <w:r>
        <w:rPr/>
        <w:t>恢复比备份更该手工做。以下每条命令都在</w:t>
      </w:r>
      <w:r>
        <w:rPr>
          <w:b/>
        </w:rPr>
        <w:t>宿主机</w:t>
      </w:r>
      <w:r>
        <w:rPr/>
        <w:t>执行，除了明确标注「容器内」的。恢复会覆盖数据，先停应用再动手。</w:t>
      </w:r>
    </w:p>
    <w:p>
      <w:pPr>
        <w:pStyle w:val="Heading2"/>
      </w:pPr>
      <w:r>
        <w:rPr/>
        <w:t>8 1 恢复前必须确认的四件事</w:t>
      </w:r>
    </w:p>
    <w:p>
      <w:pPr>
        <w:pStyle w:val="ListNumber"/>
      </w:pPr>
      <w:r>
        <w:rPr/>
      </w:r>
      <w:r>
        <w:rPr>
          <w:b/>
        </w:rPr>
        <w:t>包里有几个库</w:t>
      </w:r>
      <w:r>
        <w:rPr/>
        <w:t xml:space="preserve">：当前绑定 </w:t>
      </w:r>
      <w:r>
        <w:rPr>
          <w:rFonts w:ascii="Consolas" w:hAnsi="Consolas" w:eastAsia="Microsoft YaHei"/>
          <w:sz w:val="18"/>
        </w:rPr>
        <w:t>ry-vue,nkb</w:t>
      </w:r>
      <w:r>
        <w:rPr/>
        <w:t xml:space="preserve"> 一个包。dump 自带 </w:t>
      </w:r>
      <w:r>
        <w:rPr>
          <w:rFonts w:ascii="Consolas" w:hAnsi="Consolas" w:eastAsia="Microsoft YaHei"/>
          <w:sz w:val="18"/>
        </w:rPr>
        <w:t>CREATE DATABASE IF NOT EXISTS</w:t>
      </w:r>
      <w:r>
        <w:rPr/>
        <w:t xml:space="preserve"> + </w:t>
      </w:r>
      <w:r>
        <w:rPr>
          <w:rFonts w:ascii="Consolas" w:hAnsi="Consolas" w:eastAsia="Microsoft YaHei"/>
          <w:sz w:val="18"/>
        </w:rPr>
        <w:t>USE</w:t>
      </w:r>
      <w:r>
        <w:rPr/>
        <w:t>，所以恢复会直接写这两个库。</w:t>
      </w:r>
    </w:p>
    <w:p>
      <w:pPr>
        <w:pStyle w:val="ListNumber"/>
      </w:pPr>
      <w:r>
        <w:rPr/>
      </w:r>
      <w:r>
        <w:rPr>
          <w:b/>
        </w:rPr>
        <w:t>目标库是否已存在</w:t>
      </w:r>
      <w:r>
        <w:rPr/>
        <w:t xml:space="preserve">：dump 不会 </w:t>
      </w:r>
      <w:r>
        <w:rPr>
          <w:rFonts w:ascii="Consolas" w:hAnsi="Consolas" w:eastAsia="Microsoft YaHei"/>
          <w:sz w:val="18"/>
        </w:rPr>
        <w:t>DROP TABLE</w:t>
      </w:r>
      <w:r>
        <w:rPr/>
        <w:t xml:space="preserve">；目标库里已有同名表时 </w:t>
      </w:r>
      <w:r>
        <w:rPr>
          <w:rFonts w:ascii="Consolas" w:hAnsi="Consolas" w:eastAsia="Microsoft YaHei"/>
          <w:sz w:val="18"/>
        </w:rPr>
        <w:t>CREATE TABLE</w:t>
      </w:r>
      <w:r>
        <w:rPr/>
        <w:t xml:space="preserve"> 会报错（</w:t>
      </w:r>
      <w:r>
        <w:rPr>
          <w:rFonts w:ascii="Consolas" w:hAnsi="Consolas" w:eastAsia="Microsoft YaHei"/>
          <w:sz w:val="18"/>
        </w:rPr>
        <w:t>--force</w:t>
      </w:r>
      <w:r>
        <w:rPr/>
        <w:t xml:space="preserve"> 会跳过建表继续插数据，结果是脏库）。</w:t>
      </w:r>
      <w:r>
        <w:rPr>
          <w:b/>
        </w:rPr>
        <w:t>恢复前先明确是「覆盖现网」还是「恢复到临时库名」</w:t>
      </w:r>
      <w:r>
        <w:rPr/>
        <w:t>。</w:t>
      </w:r>
    </w:p>
    <w:p>
      <w:pPr>
        <w:pStyle w:val="ListNumber"/>
      </w:pPr>
      <w:r>
        <w:rPr/>
      </w:r>
      <w:r>
        <w:rPr>
          <w:b/>
        </w:rPr>
        <w:t>缺哪些表</w:t>
      </w:r>
      <w:r>
        <w:rPr/>
        <w:t xml:space="preserve">：看页面「表数(排除)」与 </w:t>
      </w:r>
      <w:r>
        <w:rPr>
          <w:rFonts w:ascii="Consolas" w:hAnsi="Consolas" w:eastAsia="Microsoft YaHei"/>
          <w:sz w:val="18"/>
        </w:rPr>
        <w:t>excluded_tables</w:t>
      </w:r>
      <w:r>
        <w:rPr/>
        <w:t>，被排除的表恢复后不存在。</w:t>
      </w:r>
    </w:p>
    <w:p>
      <w:pPr>
        <w:pStyle w:val="ListNumber"/>
      </w:pPr>
      <w:r>
        <w:rPr/>
      </w:r>
      <w:r>
        <w:rPr>
          <w:b/>
        </w:rPr>
        <w:t>恢复到哪个时间点</w:t>
      </w:r>
      <w:r>
        <w:rPr/>
        <w:t>：全量只能恢复到「基线位点那一刻」，之后的数据要靠 binlog 回放到目标位点（§8 4）。</w:t>
      </w:r>
    </w:p>
    <w:p>
      <w:pPr>
        <w:pStyle w:val="Heading2"/>
      </w:pPr>
      <w:r>
        <w:rPr/>
        <w:t>8 2 全量恢复到临时库（演练／核对，最常用）</w:t>
      </w:r>
    </w:p>
    <w:p>
      <w:pPr/>
      <w:r>
        <w:rPr/>
        <w:t>把包里的库名换成新名字，灌进一个不冲突的库：</w:t>
      </w:r>
    </w:p>
    <w:p>
      <w:pPr>
        <w:spacing w:after="120" w:line="240" w:lineRule="auto"/>
      </w:pPr>
      <w:r>
        <w:rPr>
          <w:rFonts w:ascii="Consolas" w:hAnsi="Consolas" w:eastAsia="Microsoft YaHei"/>
          <w:sz w:val="17"/>
        </w:rPr>
        <w:t>cd /home/liushangzhi/docker/biotech-plus/backup</w:t>
        <w:br/>
        <w:t>PKG=/home/liushangzhi/backup/biotech-plus/db/full_2026-10-29.sql.zst</w:t>
        <w:br/>
        <w:br/>
        <w:t># 宿主机：先清掉同名临时库（不存在也无妨）</w:t>
        <w:br/>
        <w:t>docker exec -i -e MYSQL_PWD=root biotech-plus-mysql mysql -uroot -e \</w:t>
        <w:br/>
        <w:t xml:space="preserve">  'DROP DATABASE IF EXISTS `ry-vue_restore`; DROP DATABASE IF EXISTS `nkb_restore`;'</w:t>
        <w:br/>
        <w:br/>
        <w:t># 宿主机：解压后把库名替换成 *_restore，管道进容器里的 mysql</w:t>
        <w:br/>
        <w:t>zstd -dc "$PKG" | sed -e 's/`ry-vue`/`ry-vue_restore`/g' -e 's/`nkb`/`nkb_restore`/g' \</w:t>
        <w:br/>
        <w:t xml:space="preserve">  | docker exec -i -e MYSQL_PWD=root biotech-plus-mysql mysql -uroot --default-character-set=utf8mb4</w:t>
      </w:r>
    </w:p>
    <w:p>
      <w:pPr/>
      <w:r>
        <w:rPr/>
        <w:t xml:space="preserve">口令一律走 </w:t>
      </w:r>
      <w:r>
        <w:rPr>
          <w:rFonts w:ascii="Consolas" w:hAnsi="Consolas" w:eastAsia="Microsoft YaHei"/>
          <w:sz w:val="18"/>
        </w:rPr>
        <w:t>-e MYSQL_PWD=…</w:t>
      </w:r>
      <w:r>
        <w:rPr/>
        <w:t xml:space="preserve"> 传给容器：宿主机没有 mysql 客户端，容器里也没有导出 </w:t>
      </w:r>
      <w:r>
        <w:rPr>
          <w:rFonts w:ascii="Consolas" w:hAnsi="Consolas" w:eastAsia="Microsoft YaHei"/>
          <w:sz w:val="18"/>
        </w:rPr>
        <w:t>MYSQL_PWD</w:t>
      </w:r>
      <w:r>
        <w:rPr/>
        <w:t xml:space="preserve"> 环境变量，所以 </w:t>
      </w:r>
      <w:r>
        <w:rPr>
          <w:rFonts w:ascii="Consolas" w:hAnsi="Consolas" w:eastAsia="Microsoft YaHei"/>
          <w:sz w:val="18"/>
        </w:rPr>
        <w:t>docker exec … sh -c 'mysql -p"$MYSQL_PWD"'</w:t>
      </w:r>
      <w:r>
        <w:rPr/>
        <w:t xml:space="preserve"> 这种写法会因变量为空而报错。</w:t>
      </w:r>
    </w:p>
    <w:p>
      <w:pPr/>
      <w:r>
        <w:rPr>
          <w:rFonts w:ascii="Consolas" w:hAnsi="Consolas" w:eastAsia="Microsoft YaHei"/>
          <w:sz w:val="18"/>
        </w:rPr>
        <w:t>backupctl drill</w:t>
      </w:r>
      <w:r>
        <w:rPr/>
        <w:t xml:space="preserve"> 做的就是这件事（目标名 </w:t>
      </w:r>
      <w:r>
        <w:rPr>
          <w:rFonts w:ascii="Consolas" w:hAnsi="Consolas" w:eastAsia="Microsoft YaHei"/>
          <w:sz w:val="18"/>
        </w:rPr>
        <w:t>&lt;库名&gt;_drill</w:t>
      </w:r>
      <w:r>
        <w:rPr/>
        <w:t xml:space="preserve">），日常核对直接用 </w:t>
      </w:r>
      <w:r>
        <w:rPr>
          <w:rFonts w:ascii="Consolas" w:hAnsi="Consolas" w:eastAsia="Microsoft YaHei"/>
          <w:sz w:val="18"/>
        </w:rPr>
        <w:t>drill</w:t>
      </w:r>
      <w:r>
        <w:rPr/>
        <w:t xml:space="preserve"> 更省事。恢复到临时库后跑一遍表数比对：</w:t>
      </w:r>
    </w:p>
    <w:p>
      <w:pPr>
        <w:spacing w:after="120" w:line="240" w:lineRule="auto"/>
      </w:pPr>
      <w:r>
        <w:rPr>
          <w:rFonts w:ascii="Consolas" w:hAnsi="Consolas" w:eastAsia="Microsoft YaHei"/>
          <w:sz w:val="17"/>
        </w:rPr>
        <w:t>docker exec biotech-plus-mysql mysql -uroot -proot -N -e "</w:t>
        <w:br/>
        <w:t>SELECT table_schema, COUNT(*) FROM information_schema.tables</w:t>
        <w:br/>
        <w:t>WHERE table_schema IN ('ry-vue','nkb','ry-vue_restore','nkb_restore') GROUP BY 1;"</w:t>
      </w:r>
    </w:p>
    <w:p>
      <w:pPr>
        <w:pStyle w:val="Heading2"/>
      </w:pPr>
      <w:r>
        <w:rPr/>
        <w:t>8 3 全量恢复到现网（覆盖）</w:t>
      </w:r>
    </w:p>
    <w:p>
      <w:pPr>
        <w:spacing w:after="120" w:line="240" w:lineRule="auto"/>
      </w:pPr>
      <w:r>
        <w:rPr>
          <w:rFonts w:ascii="Consolas" w:hAnsi="Consolas" w:eastAsia="Microsoft YaHei"/>
          <w:sz w:val="17"/>
        </w:rPr>
        <w:t># 1) 宿主机：停应用，避免恢复期间继续写入</w:t>
        <w:br/>
        <w:t>docker stop biotech-plus-backend</w:t>
        <w:br/>
        <w:br/>
        <w:t># 2) 宿主机：确认要恢复的包与记录一致（包名、md5、基线位点）</w:t>
        <w:br/>
        <w:t>ls -l /home/liushangzhi/backup/biotech-plus/db/</w:t>
        <w:br/>
        <w:t>md5sum /home/liushangzhi/backup/biotech-plus/db/full_2026-10-29.sql.zst   # 与页面「本地 MD5」比对</w:t>
        <w:br/>
        <w:br/>
        <w:t># 3) 宿主机：覆盖前先留一份当前库（防止恢复选错包）</w:t>
        <w:br/>
        <w:t>docker exec -e MYSQL_PWD=root biotech-plus-mysql mysqldump -uroot --single-transaction --databases `ry-vue` nkb &gt; /tmp/before-restore-$(date +%Y%m%d-%H%M).sql</w:t>
        <w:br/>
        <w:br/>
        <w:t># 4) 容器内：DROP 两个库（dump 只会 CREATE IF NOT EXISTS，不会清旧表）</w:t>
        <w:br/>
        <w:t>docker exec -i -e MYSQL_PWD=root biotech-plus-mysql mysql -uroot \</w:t>
        <w:br/>
        <w:t xml:space="preserve">  -e 'DROP DATABASE IF EXISTS `ry-vue`; DROP DATABASE IF EXISTS `nkb`;'</w:t>
        <w:br/>
        <w:br/>
        <w:t># 5) 宿主机：灌入</w:t>
        <w:br/>
        <w:t>zstd -dc /home/liushangzhi/backup/biotech-plus/db/full_2026-10-29.sql.zst \</w:t>
        <w:br/>
        <w:t xml:space="preserve">  | docker exec -i -e MYSQL_PWD=root biotech-plus-mysql mysql -uroot --default-character-set=utf8mb4</w:t>
        <w:br/>
        <w:br/>
        <w:t># 6) 宿主机：起应用</w:t>
        <w:br/>
        <w:t>docker start biotech-plus-backend</w:t>
      </w:r>
    </w:p>
    <w:p>
      <w:pPr/>
      <w:r>
        <w:rPr/>
        <w:t>注意：</w:t>
      </w:r>
    </w:p>
    <w:p>
      <w:pPr>
        <w:pStyle w:val="ListBullet"/>
      </w:pPr>
      <w:r>
        <w:rPr/>
        <w:t>第 4 步 DROP 之后到第 5 步灌完之前，系统是不可用状态；</w:t>
      </w:r>
      <w:r>
        <w:rPr>
          <w:rFonts w:ascii="Consolas" w:hAnsi="Consolas" w:eastAsia="Microsoft YaHei"/>
          <w:sz w:val="18"/>
        </w:rPr>
        <w:t>ry-vue</w:t>
      </w:r>
      <w:r>
        <w:rPr/>
        <w:t xml:space="preserve"> 里含 </w:t>
      </w:r>
      <w:r>
        <w:rPr>
          <w:rFonts w:ascii="Consolas" w:hAnsi="Consolas" w:eastAsia="Microsoft YaHei"/>
          <w:sz w:val="18"/>
        </w:rPr>
        <w:t>sys_user</w:t>
      </w:r>
      <w:r>
        <w:rPr/>
        <w:t>／</w:t>
      </w:r>
      <w:r>
        <w:rPr>
          <w:rFonts w:ascii="Consolas" w:hAnsi="Consolas" w:eastAsia="Microsoft YaHei"/>
          <w:sz w:val="18"/>
        </w:rPr>
        <w:t>sys_menu</w:t>
      </w:r>
      <w:r>
        <w:rPr/>
        <w:t>，登录也会失效直到灌完。</w:t>
      </w:r>
    </w:p>
    <w:p>
      <w:pPr>
        <w:pStyle w:val="ListBullet"/>
      </w:pPr>
      <w:r>
        <w:rPr/>
        <w:t xml:space="preserve">dump 里不含 </w:t>
      </w:r>
      <w:r>
        <w:rPr>
          <w:rFonts w:ascii="Consolas" w:hAnsi="Consolas" w:eastAsia="Microsoft YaHei"/>
          <w:sz w:val="18"/>
        </w:rPr>
        <w:t>DROP DATABASE</w:t>
      </w:r>
      <w:r>
        <w:rPr/>
        <w:t>，所以</w:t>
      </w:r>
      <w:r>
        <w:rPr>
          <w:b/>
        </w:rPr>
        <w:t>不能靠「直接灌」覆盖</w:t>
      </w:r>
      <w:r>
        <w:rPr/>
        <w:t>，必须先 DROP 或灌到新库名。</w:t>
      </w:r>
    </w:p>
    <w:p>
      <w:pPr>
        <w:pStyle w:val="ListBullet"/>
      </w:pPr>
      <w:r>
        <w:rPr/>
        <w:t xml:space="preserve">恢复后 </w:t>
      </w:r>
      <w:r>
        <w:rPr>
          <w:rFonts w:ascii="Consolas" w:hAnsi="Consolas" w:eastAsia="Microsoft YaHei"/>
          <w:sz w:val="18"/>
        </w:rPr>
        <w:t>backup_db_full</w:t>
      </w:r>
      <w:r>
        <w:rPr/>
        <w:t xml:space="preserve"> 表里恢复的是备份时间点的数据，</w:t>
      </w:r>
      <w:r>
        <w:rPr>
          <w:b/>
        </w:rPr>
        <w:t>备份记录本身也会回退</w:t>
      </w:r>
      <w:r>
        <w:rPr/>
        <w:t xml:space="preserve">（新备份还没发生）。恢复完成后先跑一次 </w:t>
      </w:r>
      <w:r>
        <w:rPr>
          <w:rFonts w:ascii="Consolas" w:hAnsi="Consolas" w:eastAsia="Microsoft YaHei"/>
          <w:sz w:val="18"/>
        </w:rPr>
        <w:t>db-full</w:t>
      </w:r>
      <w:r>
        <w:rPr/>
        <w:t>，再让 timer 继续。</w:t>
      </w:r>
    </w:p>
    <w:p>
      <w:pPr>
        <w:pStyle w:val="Heading2"/>
      </w:pPr>
      <w:r>
        <w:rPr/>
        <w:t>8 4 按时间点恢复（PITR：全量 + binlog 回放）</w:t>
      </w:r>
    </w:p>
    <w:p>
      <w:pPr/>
      <w:r>
        <w:rPr/>
        <w:t>目标：恢复到「全量基线位点 → 某个时间点」。这是唯一能救「误删数据」的路径。</w:t>
      </w:r>
    </w:p>
    <w:p>
      <w:pPr/>
      <w:r>
        <w:rPr/>
      </w:r>
      <w:r>
        <w:rPr>
          <w:b/>
        </w:rPr>
        <w:t>首选：让脚本做</w:t>
      </w:r>
      <w:r>
        <w:rPr/>
        <w:t>。</w:t>
      </w:r>
      <w:r>
        <w:rPr>
          <w:rFonts w:ascii="Consolas" w:hAnsi="Consolas" w:eastAsia="Microsoft YaHei"/>
          <w:sz w:val="18"/>
        </w:rPr>
        <w:t>drill</w:t>
      </w:r>
      <w:r>
        <w:rPr/>
        <w:t xml:space="preserve"> 已经实现完整的「挑全量 → 校验实体 → 裁剪/衔接 binlog → 回放 → 校验」，把结果灌进演练库：</w:t>
      </w:r>
    </w:p>
    <w:p>
      <w:pPr>
        <w:spacing w:after="120" w:line="240" w:lineRule="auto"/>
      </w:pPr>
      <w:r>
        <w:rPr>
          <w:rFonts w:ascii="Consolas" w:hAnsi="Consolas" w:eastAsia="Microsoft YaHei"/>
          <w:sz w:val="17"/>
        </w:rPr>
        <w:t>./venv/bin/python backupctl.py drill --date 2026-10-29 --check-only   # 先确认这个日期可恢复</w:t>
        <w:br/>
        <w:t>./venv/bin/python backupctl.py drill --date 2026-10-29                # 灌进 &lt;库名&gt;_drill</w:t>
      </w:r>
    </w:p>
    <w:p>
      <w:pPr/>
      <w:r>
        <w:rPr/>
        <w:t>它做的判断比手工稳：实体是否真的在（本地→OSS）、段是否衔接、段内文件是否连续、全量后的段是否按基线裁剪、目标时间是否超出已归档窗口、跨库名是否会丢 DDL、是否在 DROP 生产库。细节见 §4 6。</w:t>
      </w:r>
    </w:p>
    <w:p>
      <w:pPr/>
      <w:r>
        <w:rPr/>
      </w:r>
      <w:r>
        <w:rPr>
          <w:b/>
        </w:rPr>
        <w:t>手工兜底：恢复到现网（库名不变）</w:t>
      </w:r>
      <w:r>
        <w:rPr/>
        <w:t>。以下命令在宿主机执行，用于「演练确认可行后，真的把生产库恢复到某个时刻」：</w:t>
      </w:r>
    </w:p>
    <w:p>
      <w:pPr/>
      <w:r>
        <w:rPr/>
      </w:r>
      <w:r>
        <w:rPr>
          <w:b/>
        </w:rPr>
        <w:t>第一步：确认区间</w:t>
      </w:r>
      <w:r>
        <w:rPr/>
        <w:t>（页面或库）</w:t>
      </w:r>
    </w:p>
    <w:p>
      <w:pPr>
        <w:spacing w:after="120" w:line="240" w:lineRule="auto"/>
      </w:pPr>
      <w:r>
        <w:rPr>
          <w:rFonts w:ascii="Consolas" w:hAnsi="Consolas" w:eastAsia="Microsoft YaHei"/>
          <w:sz w:val="17"/>
        </w:rPr>
        <w:t># 全量记录的基线位点（PITR 起点）</w:t>
        <w:br/>
        <w:t>docker exec biotech-plus-mysql mysql -uroot -proot -e "</w:t>
        <w:br/>
        <w:t>USE \`ry-vue\`; SELECT db_scope, backup_date, binlog_file, binlog_pos FROM backup_db_full ORDER BY id DESC LIMIT 3;"</w:t>
        <w:br/>
        <w:br/>
        <w:t># 增量归档的区间（终点 = 可回放到的最远位置）</w:t>
        <w:br/>
        <w:t>docker exec biotech-plus-mysql mysql -uroot -proot -e "</w:t>
        <w:br/>
        <w:t>USE \`ry-vue\`; SELECT backup_date, start_file, start_pos, end_file, end_pos, file_count FROM backup_db_binlog ORDER BY id DESC LIMIT 5;"</w:t>
      </w:r>
    </w:p>
    <w:p>
      <w:pPr/>
      <w:r>
        <w:rPr/>
      </w:r>
      <w:r>
        <w:rPr>
          <w:b/>
        </w:rPr>
        <w:t>第二步：先做全量恢复</w:t>
      </w:r>
      <w:r>
        <w:rPr/>
        <w:t>（§8 3，做到第 5 步、先不起应用）。</w:t>
      </w:r>
    </w:p>
    <w:p>
      <w:pPr/>
      <w:r>
        <w:rPr/>
      </w:r>
      <w:r>
        <w:rPr>
          <w:b/>
        </w:rPr>
        <w:t>第三步：回放 binlog</w:t>
      </w:r>
      <w:r>
        <w:rPr/>
        <w:t xml:space="preserve">。binlog 归档在宿主 </w:t>
      </w:r>
      <w:r>
        <w:rPr>
          <w:rFonts w:ascii="Consolas" w:hAnsi="Consolas" w:eastAsia="Microsoft YaHei"/>
          <w:sz w:val="18"/>
        </w:rPr>
        <w:t>&lt;work_root&gt;/binlog/&lt;日期&gt;/</w:t>
      </w:r>
      <w:r>
        <w:rPr/>
        <w:t>，用管道喂给容器里的 mysql。下面是生产形态（库名不变）：</w:t>
      </w:r>
    </w:p>
    <w:p>
      <w:pPr>
        <w:spacing w:after="120" w:line="240" w:lineRule="auto"/>
      </w:pPr>
      <w:r>
        <w:rPr>
          <w:rFonts w:ascii="Consolas" w:hAnsi="Consolas" w:eastAsia="Microsoft YaHei"/>
          <w:sz w:val="17"/>
        </w:rPr>
        <w:t>BIN=/home/liushangzhi/backup/biotech-plus/binlog/2026-10-29</w:t>
        <w:br/>
        <w:t>START_POS=154                      # = 全量记录的 binlog_pos（首个文件的起点）</w:t>
        <w:br/>
        <w:t>STOP_DT='2026-10-30 10:00:00'      # 要恢复到的时间点（不按时间就换成最后一个文件的 --stop-position）</w:t>
        <w:br/>
        <w:br/>
        <w:t>idx=0</w:t>
        <w:br/>
        <w:t>for f in $(ls -1 "$BIN"/mysql-bin.* | sort); do</w:t>
        <w:br/>
        <w:t xml:space="preserve">  pos=$([ "$idx" -eq 0 ] &amp;&amp; echo "$START_POS" || echo 4)</w:t>
        <w:br/>
        <w:t xml:space="preserve">  # 一个库一条 mysqlbinlog：多个 --database 里只要有一个在当前段没事件，</w:t>
        <w:br/>
        <w:t xml:space="preserve">  # MySQL 5.7 的 mysqlbinlog 会把整个输出过滤成 0 条（且 mysql 仍 exit 0）。</w:t>
        <w:br/>
        <w:t xml:space="preserve">  for db in 'ry-vue' 'nkb'; do</w:t>
        <w:br/>
        <w:t xml:space="preserve">    docker exec -i biotech-plus-mysql mysqlbinlog --database="$db" \</w:t>
        <w:br/>
        <w:t xml:space="preserve">        --start-position="$pos" --stop-datetime="$STOP_DT" - &lt; "$f"</w:t>
        <w:br/>
        <w:t xml:space="preserve">  done</w:t>
        <w:br/>
        <w:t xml:space="preserve">  idx=$((idx + 1))</w:t>
        <w:br/>
        <w:t>done | docker exec -i -e MYSQL_PWD=root biotech-plus-mysql mysql -uroot --default-character-set=utf8mb4</w:t>
      </w:r>
    </w:p>
    <w:p>
      <w:pPr/>
      <w:r>
        <w:rPr/>
        <w:t>四条硬约束（前三条是逻辑要求，第四条是本次实测踩到的坑）：</w:t>
      </w:r>
    </w:p>
    <w:p>
      <w:pPr>
        <w:pStyle w:val="ListNumber"/>
      </w:pPr>
      <w:r>
        <w:rPr/>
      </w:r>
      <w:r>
        <w:rPr>
          <w:b/>
        </w:rPr>
        <w:t xml:space="preserve">首个文件用全量基线位点，后续文件用 </w:t>
      </w:r>
      <w:r>
        <w:rPr>
          <w:rFonts w:ascii="Consolas" w:hAnsi="Consolas" w:eastAsia="Microsoft YaHei"/>
          <w:b/>
          <w:sz w:val="18"/>
        </w:rPr>
        <w:t>--start-position=4</w:t>
      </w:r>
      <w:r>
        <w:rPr/>
        <w:t>。位点只对「它所在的那个文件」有效，所有文件都用同一个起点会漏掉中间文件的头部事件。</w:t>
      </w:r>
    </w:p>
    <w:p>
      <w:pPr>
        <w:pStyle w:val="ListNumber"/>
      </w:pPr>
      <w:r>
        <w:rPr/>
      </w:r>
      <w:r>
        <w:rPr>
          <w:b/>
        </w:rPr>
        <w:t xml:space="preserve">按时间点恢复优先用 </w:t>
      </w:r>
      <w:r>
        <w:rPr>
          <w:rFonts w:ascii="Consolas" w:hAnsi="Consolas" w:eastAsia="Microsoft YaHei"/>
          <w:b/>
          <w:sz w:val="18"/>
        </w:rPr>
        <w:t>--stop-datetime</w:t>
      </w:r>
      <w:r>
        <w:rPr/>
        <w:t>（比手算位点稳）。要按事务定位时：</w:t>
      </w:r>
      <w:r>
        <w:rPr>
          <w:rFonts w:ascii="Consolas" w:hAnsi="Consolas" w:eastAsia="Microsoft YaHei"/>
          <w:sz w:val="18"/>
        </w:rPr>
        <w:t>mysqlbinlog --base64-output=DECODE-ROWS -v &lt;file&gt; | grep -n -B2 -A5 'DELETE FROM'</w:t>
      </w:r>
      <w:r>
        <w:rPr/>
        <w:t xml:space="preserve"> 找到位点，再对</w:t>
      </w:r>
      <w:r>
        <w:rPr>
          <w:b/>
        </w:rPr>
        <w:t>那一个文件</w:t>
      </w:r>
      <w:r>
        <w:rPr/>
        <w:t xml:space="preserve">给 </w:t>
      </w:r>
      <w:r>
        <w:rPr>
          <w:rFonts w:ascii="Consolas" w:hAnsi="Consolas" w:eastAsia="Microsoft YaHei"/>
          <w:sz w:val="18"/>
        </w:rPr>
        <w:t>--stop-position</w:t>
      </w:r>
      <w:r>
        <w:rPr/>
        <w:t>。</w:t>
      </w:r>
    </w:p>
    <w:p>
      <w:pPr>
        <w:pStyle w:val="ListNumber"/>
      </w:pPr>
      <w:r>
        <w:rPr/>
      </w:r>
      <w:r>
        <w:rPr>
          <w:b/>
        </w:rPr>
        <w:t xml:space="preserve">逐库回放，别把多个 </w:t>
      </w:r>
      <w:r>
        <w:rPr>
          <w:rFonts w:ascii="Consolas" w:hAnsi="Consolas" w:eastAsia="Microsoft YaHei"/>
          <w:b/>
          <w:sz w:val="18"/>
        </w:rPr>
        <w:t>--database</w:t>
      </w:r>
      <w:r>
        <w:rPr>
          <w:b/>
        </w:rPr>
        <w:t xml:space="preserve"> 塞进同一条命令</w:t>
      </w:r>
      <w:r>
        <w:rPr/>
        <w:t>：只要其中一个库在当前段没有事件，整条输出会变 0 条、</w:t>
      </w:r>
      <w:r>
        <w:rPr>
          <w:rFonts w:ascii="Consolas" w:hAnsi="Consolas" w:eastAsia="Microsoft YaHei"/>
          <w:sz w:val="18"/>
        </w:rPr>
        <w:t>mysql</w:t>
      </w:r>
      <w:r>
        <w:rPr/>
        <w:t xml:space="preserve"> 还 exit 0（看着成功其实没回放）。</w:t>
      </w:r>
    </w:p>
    <w:p>
      <w:pPr>
        <w:pStyle w:val="ListNumber"/>
      </w:pPr>
      <w:r>
        <w:rPr/>
      </w:r>
      <w:r>
        <w:rPr>
          <w:b/>
        </w:rPr>
        <w:t xml:space="preserve">不要在临时库上依赖 </w:t>
      </w:r>
      <w:r>
        <w:rPr>
          <w:rFonts w:ascii="Consolas" w:hAnsi="Consolas" w:eastAsia="Microsoft YaHei"/>
          <w:b/>
          <w:sz w:val="18"/>
        </w:rPr>
        <w:t>--rewrite-db</w:t>
      </w:r>
      <w:r>
        <w:rPr>
          <w:b/>
        </w:rPr>
        <w:t xml:space="preserve"> 回放 DDL</w:t>
      </w:r>
      <w:r>
        <w:rPr/>
        <w:t>（实测，见下）。要么回放到同名库，要么把 DDL 挑出来单独执行。</w:t>
      </w:r>
    </w:p>
    <w:p>
      <w:pPr/>
      <w:r>
        <w:rPr/>
      </w:r>
      <w:r>
        <w:rPr>
          <w:b/>
        </w:rPr>
        <w:t>实测：同名库回放可用，</w:t>
      </w:r>
      <w:r>
        <w:rPr>
          <w:rFonts w:ascii="Consolas" w:hAnsi="Consolas" w:eastAsia="Microsoft YaHei"/>
          <w:b/>
          <w:sz w:val="18"/>
        </w:rPr>
        <w:t>--rewrite-db</w:t>
      </w:r>
      <w:r>
        <w:rPr>
          <w:b/>
        </w:rPr>
        <w:t xml:space="preserve"> 会丢 DDL</w:t>
      </w:r>
      <w:r>
        <w:rPr/>
        <w:t>（2026-10-30，本机）</w:t>
      </w:r>
    </w:p>
    <w:p>
      <w:pPr>
        <w:spacing w:after="120" w:line="240" w:lineRule="auto"/>
      </w:pPr>
      <w:r>
        <w:rPr>
          <w:rFonts w:ascii="Consolas" w:hAnsi="Consolas" w:eastAsia="Microsoft YaHei"/>
          <w:sz w:val="17"/>
        </w:rPr>
        <w:t>① 容器内建探针表并插一行：CREATE TABLE pitr_probe(...); INSERT ...; FLUSH LOGS;</w:t>
        <w:br/>
        <w:t>② 全量包 sed 改名恢复成 ry_vue_pitr / nkb_pitr（52 + 66 张基表），确认目标库没有 pitr_probe；</w:t>
        <w:br/>
        <w:t>③ mysqlbinlog --database='ry-vue' --rewrite-db='ry-vue-&gt;ry_vue_pitr'</w:t>
        <w:br/>
        <w:t xml:space="preserve">            --start-position=21663 --stop-position=22185 mysql-bin.000011</w:t>
        <w:br/>
        <w:t xml:space="preserve">   → 输出里 CREATE TABLE 事件整条缺失（只剩 GTID/BEGIN/COMMIT 空壳），回放后目标库仍无该表；</w:t>
        <w:br/>
        <w:t>④ 去掉 --rewrite-db，DROP TABLE pitr_probe 后回放同一段到同名库 ry-vue</w:t>
        <w:br/>
        <w:t xml:space="preserve">   → 退出码 0，表与 1 行数据全部回来（id=1, note=pitr-verify）。</w:t>
      </w:r>
    </w:p>
    <w:p>
      <w:pPr/>
      <w:r>
        <w:rPr/>
        <w:t>原因：</w:t>
      </w:r>
      <w:r>
        <w:rPr>
          <w:rFonts w:ascii="Consolas" w:hAnsi="Consolas" w:eastAsia="Microsoft YaHei"/>
          <w:sz w:val="18"/>
        </w:rPr>
        <w:t>--rewrite-db</w:t>
      </w:r>
      <w:r>
        <w:rPr/>
        <w:t xml:space="preserve"> 只改写 ROW 事件的 </w:t>
      </w:r>
      <w:r>
        <w:rPr>
          <w:rFonts w:ascii="Consolas" w:hAnsi="Consolas" w:eastAsia="Microsoft YaHei"/>
          <w:sz w:val="18"/>
        </w:rPr>
        <w:t>table_map</w:t>
      </w:r>
      <w:r>
        <w:rPr/>
        <w:t xml:space="preserve"> 里的库名；DDL 是 </w:t>
      </w:r>
      <w:r>
        <w:rPr>
          <w:rFonts w:ascii="Consolas" w:hAnsi="Consolas" w:eastAsia="Microsoft YaHei"/>
          <w:sz w:val="18"/>
        </w:rPr>
        <w:t>Query</w:t>
      </w:r>
      <w:r>
        <w:rPr/>
        <w:t xml:space="preserve"> 事件（语句文本里带 </w:t>
      </w:r>
      <w:r>
        <w:rPr>
          <w:rFonts w:ascii="Consolas" w:hAnsi="Consolas" w:eastAsia="Microsoft YaHei"/>
          <w:sz w:val="18"/>
        </w:rPr>
        <w:t>use ry-vue</w:t>
      </w:r>
      <w:r>
        <w:rPr/>
        <w:t>），mysqlbinlog 不会改写它，于是按改名后的库过滤时把它整条丢掉了。所以：</w:t>
      </w:r>
    </w:p>
    <w:p>
      <w:pPr>
        <w:pStyle w:val="ListBullet"/>
      </w:pPr>
      <w:r>
        <w:rPr/>
        <w:t>恢复到临时库做</w:t>
      </w:r>
      <w:r>
        <w:rPr>
          <w:b/>
        </w:rPr>
        <w:t>数据面</w:t>
      </w:r>
      <w:r>
        <w:rPr/>
        <w:t xml:space="preserve">演练：全量包 sed 改名没问题；binlog 只回放纯 DML 的时间段可用 </w:t>
      </w:r>
      <w:r>
        <w:rPr>
          <w:rFonts w:ascii="Consolas" w:hAnsi="Consolas" w:eastAsia="Microsoft YaHei"/>
          <w:sz w:val="18"/>
        </w:rPr>
        <w:t>--rewrite-db</w:t>
      </w:r>
      <w:r>
        <w:rPr/>
        <w:t>，且表结构要预先在全量恢复里存在。</w:t>
      </w:r>
    </w:p>
    <w:p>
      <w:pPr>
        <w:pStyle w:val="ListBullet"/>
      </w:pPr>
      <w:r>
        <w:rPr/>
        <w:t>需要重放 DDL（建表/改表）的时间段：只能在同一库名上做（生产恢复就是这个形态），或在临时库里把 DDL 语句捡出来先执行。</w:t>
      </w:r>
    </w:p>
    <w:p>
      <w:pPr>
        <w:pStyle w:val="Heading2"/>
      </w:pPr>
      <w:r>
        <w:rPr/>
        <w:t>8 5 恢复后必做的核对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35"/>
        <w:gridCol w:w="5494"/>
        <w:gridCol w:w="2409"/>
      </w:tblGrid>
      <w:tr>
        <w:trPr>
          <w:cantSplit/>
          <w:tblHeader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FEAF2"/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项</w:t>
            </w:r>
          </w:p>
        </w:tc>
        <w:tc>
          <w:tcPr>
            <w:tcW w:type="dxa" w:w="549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FEAF2"/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命令／位置</w:t>
            </w:r>
          </w:p>
        </w:tc>
        <w:tc>
          <w:tcPr>
            <w:tcW w:type="dxa" w:w="240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FEAF2"/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期望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表数</w:t>
            </w:r>
          </w:p>
        </w:tc>
        <w:tc>
          <w:tcPr>
            <w:tcW w:type="dxa" w:w="549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Microsoft YaHei"/>
                <w:sz w:val="18"/>
              </w:rPr>
              <w:t>information_schema.tables</w:t>
            </w:r>
            <w:r>
              <w:rPr>
                <w:sz w:val="18"/>
              </w:rPr>
              <w:t xml:space="preserve"> 按库统计</w:t>
            </w:r>
          </w:p>
        </w:tc>
        <w:tc>
          <w:tcPr>
            <w:tcW w:type="dxa" w:w="240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 xml:space="preserve">与包的 </w:t>
            </w:r>
            <w:r>
              <w:rPr>
                <w:rFonts w:ascii="Consolas" w:hAnsi="Consolas" w:eastAsia="Microsoft YaHei"/>
                <w:sz w:val="18"/>
              </w:rPr>
              <w:t>table_count</w:t>
            </w:r>
            <w:r>
              <w:rPr>
                <w:sz w:val="18"/>
              </w:rPr>
              <w:t xml:space="preserve"> 一致（排除表本来就少）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业务表行数</w:t>
            </w:r>
          </w:p>
        </w:tc>
        <w:tc>
          <w:tcPr>
            <w:tcW w:type="dxa" w:w="549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Microsoft YaHei"/>
                <w:sz w:val="18"/>
              </w:rPr>
              <w:t>state/drill/&lt;日期&gt;.json</w:t>
            </w:r>
            <w:r>
              <w:rPr>
                <w:sz w:val="18"/>
              </w:rPr>
              <w:t xml:space="preserve"> 的 </w:t>
            </w:r>
            <w:r>
              <w:rPr>
                <w:rFonts w:ascii="Consolas" w:hAnsi="Consolas" w:eastAsia="Microsoft YaHei"/>
                <w:sz w:val="18"/>
              </w:rPr>
              <w:t>verify_after_full.tables</w:t>
            </w:r>
          </w:p>
        </w:tc>
        <w:tc>
          <w:tcPr>
            <w:tcW w:type="dxa" w:w="240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 xml:space="preserve">每张表 </w:t>
            </w:r>
            <w:r>
              <w:rPr>
                <w:rFonts w:ascii="Consolas" w:hAnsi="Consolas" w:eastAsia="Microsoft YaHei"/>
                <w:sz w:val="18"/>
              </w:rPr>
              <w:t>status=PASS</w:t>
            </w:r>
            <w:r>
              <w:rPr>
                <w:sz w:val="18"/>
              </w:rPr>
              <w:t>；有 WARN 说明快照比 dump 晚几秒，看差值是否合理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关键业务表</w:t>
            </w:r>
          </w:p>
        </w:tc>
        <w:tc>
          <w:tcPr>
            <w:tcW w:type="dxa" w:w="549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Microsoft YaHei"/>
                <w:sz w:val="18"/>
              </w:rPr>
              <w:t>SELECT COUNT(*) FROM analysis_report;</w:t>
            </w:r>
            <w:r>
              <w:rPr>
                <w:sz w:val="18"/>
              </w:rPr>
              <w:t xml:space="preserve"> 等</w:t>
            </w:r>
          </w:p>
        </w:tc>
        <w:tc>
          <w:tcPr>
            <w:tcW w:type="dxa" w:w="240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与恢复目标时间点的预期相符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备份记录</w:t>
            </w:r>
          </w:p>
        </w:tc>
        <w:tc>
          <w:tcPr>
            <w:tcW w:type="dxa" w:w="549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页面全量／增量两张表能打开</w:t>
            </w:r>
          </w:p>
        </w:tc>
        <w:tc>
          <w:tcPr>
            <w:tcW w:type="dxa" w:w="240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数据回退到备份时间点，属正常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应用</w:t>
            </w:r>
          </w:p>
        </w:tc>
        <w:tc>
          <w:tcPr>
            <w:tcW w:type="dxa" w:w="549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Microsoft YaHei"/>
                <w:sz w:val="18"/>
              </w:rPr>
              <w:t>docker start biotech-plus-backend</w:t>
            </w:r>
            <w:r>
              <w:rPr>
                <w:sz w:val="18"/>
              </w:rPr>
              <w:t xml:space="preserve"> 后登录</w:t>
            </w:r>
          </w:p>
        </w:tc>
        <w:tc>
          <w:tcPr>
            <w:tcW w:type="dxa" w:w="240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能登录、报告列表能打开（</w:t>
            </w:r>
            <w:r>
              <w:rPr>
                <w:rFonts w:ascii="Consolas" w:hAnsi="Consolas" w:eastAsia="Microsoft YaHei"/>
                <w:sz w:val="18"/>
              </w:rPr>
              <w:t>sys_menu</w:t>
            </w:r>
            <w:r>
              <w:rPr>
                <w:sz w:val="18"/>
              </w:rPr>
              <w:t xml:space="preserve"> 在 </w:t>
            </w:r>
            <w:r>
              <w:rPr>
                <w:rFonts w:ascii="Consolas" w:hAnsi="Consolas" w:eastAsia="Microsoft YaHei"/>
                <w:sz w:val="18"/>
              </w:rPr>
              <w:t>ry-vue</w:t>
            </w:r>
            <w:r>
              <w:rPr>
                <w:sz w:val="18"/>
              </w:rPr>
              <w:t xml:space="preserve"> 里）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后续</w:t>
            </w:r>
          </w:p>
        </w:tc>
        <w:tc>
          <w:tcPr>
            <w:tcW w:type="dxa" w:w="549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 xml:space="preserve">手工跑一次 </w:t>
            </w:r>
            <w:r>
              <w:rPr>
                <w:rFonts w:ascii="Consolas" w:hAnsi="Consolas" w:eastAsia="Microsoft YaHei"/>
                <w:sz w:val="18"/>
              </w:rPr>
              <w:t>./venv/bin/python backupctl.py db-full</w:t>
            </w:r>
          </w:p>
        </w:tc>
        <w:tc>
          <w:tcPr>
            <w:tcW w:type="dxa" w:w="240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日志出现「上报成功」，state 更新为新基线</w:t>
            </w:r>
          </w:p>
        </w:tc>
      </w:tr>
    </w:tbl>
    <w:p>
      <w:pPr>
        <w:spacing w:after="0" w:before="0" w:line="60" w:lineRule="exact"/>
      </w:pPr>
    </w:p>
    <w:p>
      <w:pPr>
        <w:pStyle w:val="Heading1"/>
      </w:pPr>
      <w:r>
        <w:rPr/>
        <w:t>9 巡检与故障处置</w:t>
      </w:r>
    </w:p>
    <w:p>
      <w:pPr>
        <w:pStyle w:val="Heading2"/>
      </w:pPr>
      <w:r>
        <w:rPr/>
        <w:t>9 1 每日巡检清单（5 分钟）</w:t>
      </w:r>
    </w:p>
    <w:p>
      <w:pPr>
        <w:pStyle w:val="ListNumber"/>
      </w:pPr>
      <w:r>
        <w:rPr>
          <w:rFonts w:ascii="Consolas" w:hAnsi="Consolas" w:eastAsia="Microsoft YaHei"/>
          <w:sz w:val="18"/>
        </w:rPr>
        <w:t>./venv/bin/python backupctl.py check</w:t>
      </w:r>
      <w:r>
        <w:rPr/>
        <w:t xml:space="preserve"> 看 </w:t>
      </w:r>
      <w:r>
        <w:rPr>
          <w:rFonts w:ascii="Consolas" w:hAnsi="Consolas" w:eastAsia="Microsoft YaHei"/>
          <w:sz w:val="18"/>
        </w:rPr>
        <w:t>problems=</w:t>
      </w:r>
      <w:r>
        <w:rPr/>
        <w:t xml:space="preserve"> 与 WARN；</w:t>
      </w:r>
    </w:p>
    <w:p>
      <w:pPr>
        <w:pStyle w:val="ListNumber"/>
      </w:pPr>
      <w:r>
        <w:rPr/>
        <w:t xml:space="preserve">页面 binlog 增量页签：最近一条「链」是 </w:t>
      </w:r>
      <w:r>
        <w:rPr>
          <w:rFonts w:ascii="Consolas" w:hAnsi="Consolas" w:eastAsia="Microsoft YaHei"/>
          <w:sz w:val="18"/>
        </w:rPr>
        <w:t>接上</w:t>
      </w:r>
      <w:r>
        <w:rPr/>
        <w:t xml:space="preserve"> 或 </w:t>
      </w:r>
      <w:r>
        <w:rPr>
          <w:rFonts w:ascii="Consolas" w:hAnsi="Consolas" w:eastAsia="Microsoft YaHei"/>
          <w:sz w:val="18"/>
        </w:rPr>
        <w:t>链起点</w:t>
      </w:r>
      <w:r>
        <w:rPr/>
        <w:t>，</w:t>
      </w:r>
      <w:r>
        <w:rPr>
          <w:b/>
        </w:rPr>
        <w:t xml:space="preserve">不能是 </w:t>
      </w:r>
      <w:r>
        <w:rPr>
          <w:rFonts w:ascii="Consolas" w:hAnsi="Consolas" w:eastAsia="Microsoft YaHei"/>
          <w:b/>
          <w:sz w:val="18"/>
        </w:rPr>
        <w:t>未接上</w:t>
      </w:r>
      <w:r>
        <w:rPr/>
        <w:t>；</w:t>
      </w:r>
    </w:p>
    <w:p>
      <w:pPr>
        <w:pStyle w:val="ListNumber"/>
      </w:pPr>
      <w:r>
        <w:rPr/>
        <w:t>页面全量页签：最近一条备份日期是上周日（或本周手工补跑的那天）；</w:t>
      </w:r>
    </w:p>
    <w:p>
      <w:pPr>
        <w:pStyle w:val="ListNumber"/>
      </w:pPr>
      <w:r>
        <w:rPr>
          <w:rFonts w:ascii="Consolas" w:hAnsi="Consolas" w:eastAsia="Microsoft YaHei"/>
          <w:sz w:val="18"/>
        </w:rPr>
        <w:t>ls &lt;work_root&gt;/binlog/</w:t>
      </w:r>
      <w:r>
        <w:rPr/>
        <w:t xml:space="preserve"> 有当天日期目录；</w:t>
      </w:r>
      <w:r>
        <w:rPr>
          <w:rFonts w:ascii="Consolas" w:hAnsi="Consolas" w:eastAsia="Microsoft YaHei"/>
          <w:sz w:val="18"/>
        </w:rPr>
        <w:t>ls -l &lt;work_root&gt;/db/</w:t>
      </w:r>
      <w:r>
        <w:rPr/>
        <w:t xml:space="preserve"> 份数不超过 </w:t>
      </w:r>
      <w:r>
        <w:rPr>
          <w:rFonts w:ascii="Consolas" w:hAnsi="Consolas" w:eastAsia="Microsoft YaHei"/>
          <w:sz w:val="18"/>
        </w:rPr>
        <w:t>local_copies</w:t>
      </w:r>
      <w:r>
        <w:rPr/>
        <w:t>；</w:t>
      </w:r>
    </w:p>
    <w:p>
      <w:pPr>
        <w:pStyle w:val="ListNumber"/>
      </w:pPr>
      <w:r>
        <w:rPr>
          <w:rFonts w:ascii="Consolas" w:hAnsi="Consolas" w:eastAsia="Microsoft YaHei"/>
          <w:sz w:val="18"/>
        </w:rPr>
        <w:t>ls state/pending-report/</w:t>
      </w:r>
      <w:r>
        <w:rPr/>
        <w:t xml:space="preserve"> 为空（有文件说明上报失败，后端起没起）。</w:t>
      </w:r>
    </w:p>
    <w:p>
      <w:pPr>
        <w:pStyle w:val="Heading2"/>
      </w:pPr>
      <w:r>
        <w:rPr/>
        <w:t>9 2 常见问题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35"/>
        <w:gridCol w:w="5494"/>
        <w:gridCol w:w="2409"/>
      </w:tblGrid>
      <w:tr>
        <w:trPr>
          <w:cantSplit/>
          <w:tblHeader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FEAF2"/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现象</w:t>
            </w:r>
          </w:p>
        </w:tc>
        <w:tc>
          <w:tcPr>
            <w:tcW w:type="dxa" w:w="549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FEAF2"/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原因</w:t>
            </w:r>
          </w:p>
        </w:tc>
        <w:tc>
          <w:tcPr>
            <w:tcW w:type="dxa" w:w="240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FEAF2"/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处置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 xml:space="preserve">页面「链」显示 </w:t>
            </w:r>
            <w:r>
              <w:rPr>
                <w:rFonts w:ascii="Consolas" w:hAnsi="Consolas" w:eastAsia="Microsoft YaHei"/>
                <w:sz w:val="18"/>
              </w:rPr>
              <w:t>未接上</w:t>
            </w:r>
          </w:p>
        </w:tc>
        <w:tc>
          <w:tcPr>
            <w:tcW w:type="dxa" w:w="549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漏跑某天、手工改过 state、或同实例多套脚本各自写位点</w:t>
            </w:r>
          </w:p>
        </w:tc>
        <w:tc>
          <w:tcPr>
            <w:tcW w:type="dxa" w:w="240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看该条「起点」与前一条「终点」差在哪：若只是漏了一天，补跑会从当前 state 终点继续（</w:t>
            </w:r>
            <w:r>
              <w:rPr>
                <w:b/>
                <w:sz w:val="18"/>
              </w:rPr>
              <w:t>补不回历史那一段</w:t>
            </w:r>
            <w:r>
              <w:rPr>
                <w:sz w:val="18"/>
              </w:rPr>
              <w:t>）；要补历史必须用当时归档的 binlog 手工回放（§8 4）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某天没有增量记录</w:t>
            </w:r>
          </w:p>
        </w:tc>
        <w:tc>
          <w:tcPr>
            <w:tcW w:type="dxa" w:w="549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timer 没启用 / 机器关机 / 脚本失败</w:t>
            </w:r>
          </w:p>
        </w:tc>
        <w:tc>
          <w:tcPr>
            <w:tcW w:type="dxa" w:w="240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 xml:space="preserve">先看 </w:t>
            </w:r>
            <w:r>
              <w:rPr>
                <w:rFonts w:ascii="Consolas" w:hAnsi="Consolas" w:eastAsia="Microsoft YaHei"/>
                <w:sz w:val="18"/>
              </w:rPr>
              <w:t>log/db-binlog/&lt;日期&gt;.log</w:t>
            </w:r>
            <w:r>
              <w:rPr>
                <w:sz w:val="18"/>
              </w:rPr>
              <w:t xml:space="preserve"> 的 ERROR；</w:t>
            </w:r>
            <w:r>
              <w:rPr>
                <w:rFonts w:ascii="Consolas" w:hAnsi="Consolas" w:eastAsia="Microsoft YaHei"/>
                <w:sz w:val="18"/>
              </w:rPr>
              <w:t>systemctl --user list-timers</w:t>
            </w:r>
            <w:r>
              <w:rPr>
                <w:sz w:val="18"/>
              </w:rPr>
              <w:t xml:space="preserve"> 确认 timer 状态；修好后手工跑一次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Microsoft YaHei"/>
                <w:sz w:val="18"/>
              </w:rPr>
              <w:t>db-binlog</w:t>
            </w:r>
            <w:r>
              <w:rPr>
                <w:sz w:val="18"/>
              </w:rPr>
              <w:t xml:space="preserve"> 报「没有可用的起点」</w:t>
            </w:r>
          </w:p>
        </w:tc>
        <w:tc>
          <w:tcPr>
            <w:tcW w:type="dxa" w:w="549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Microsoft YaHei"/>
                <w:sz w:val="18"/>
              </w:rPr>
              <w:t>state/</w:t>
            </w:r>
            <w:r>
              <w:rPr>
                <w:sz w:val="18"/>
              </w:rPr>
              <w:t xml:space="preserve"> 被清过，且没有全量基线</w:t>
            </w:r>
          </w:p>
        </w:tc>
        <w:tc>
          <w:tcPr>
            <w:tcW w:type="dxa" w:w="240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 xml:space="preserve">先跑 </w:t>
            </w:r>
            <w:r>
              <w:rPr>
                <w:rFonts w:ascii="Consolas" w:hAnsi="Consolas" w:eastAsia="Microsoft YaHei"/>
                <w:sz w:val="18"/>
              </w:rPr>
              <w:t>backupctl db-full</w:t>
            </w:r>
            <w:r>
              <w:rPr>
                <w:sz w:val="18"/>
              </w:rPr>
              <w:t>，再跑增量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Microsoft YaHei"/>
                <w:sz w:val="18"/>
              </w:rPr>
              <w:t>db-binlog</w:t>
            </w:r>
            <w:r>
              <w:rPr>
                <w:sz w:val="18"/>
              </w:rPr>
              <w:t xml:space="preserve"> 报「binlog 文件不在服务端列表里」</w:t>
            </w:r>
          </w:p>
        </w:tc>
        <w:tc>
          <w:tcPr>
            <w:tcW w:type="dxa" w:w="549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 xml:space="preserve">起点文件已被 MySQL 按 </w:t>
            </w:r>
            <w:r>
              <w:rPr>
                <w:rFonts w:ascii="Consolas" w:hAnsi="Consolas" w:eastAsia="Microsoft YaHei"/>
                <w:sz w:val="18"/>
              </w:rPr>
              <w:t>expire_logs_days</w:t>
            </w:r>
            <w:r>
              <w:rPr>
                <w:sz w:val="18"/>
              </w:rPr>
              <w:t xml:space="preserve"> 删除（当前 7 天）</w:t>
            </w:r>
          </w:p>
        </w:tc>
        <w:tc>
          <w:tcPr>
            <w:tcW w:type="dxa" w:w="240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 xml:space="preserve">只能从最近一份全量重做链：跑 </w:t>
            </w:r>
            <w:r>
              <w:rPr>
                <w:rFonts w:ascii="Consolas" w:hAnsi="Consolas" w:eastAsia="Microsoft YaHei"/>
                <w:sz w:val="18"/>
              </w:rPr>
              <w:t>db-full</w:t>
            </w:r>
            <w:r>
              <w:rPr>
                <w:sz w:val="18"/>
              </w:rPr>
              <w:t>（基线重置），此前的增量已无法补齐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 xml:space="preserve">日志 </w:t>
            </w:r>
            <w:r>
              <w:rPr>
                <w:rFonts w:ascii="Consolas" w:hAnsi="Consolas" w:eastAsia="Microsoft YaHei"/>
                <w:sz w:val="18"/>
              </w:rPr>
              <w:t>上报失败，已落待补报</w:t>
            </w:r>
          </w:p>
        </w:tc>
        <w:tc>
          <w:tcPr>
            <w:tcW w:type="dxa" w:w="549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 xml:space="preserve">后端没起 / token 不匹配 / 路径不在 </w:t>
            </w:r>
            <w:r>
              <w:rPr>
                <w:rFonts w:ascii="Consolas" w:hAnsi="Consolas" w:eastAsia="Microsoft YaHei"/>
                <w:sz w:val="18"/>
              </w:rPr>
              <w:t>api.token.tokens[].paths</w:t>
            </w:r>
          </w:p>
        </w:tc>
        <w:tc>
          <w:tcPr>
            <w:tcW w:type="dxa" w:w="240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 xml:space="preserve">修好后跑任一子命令，启动时会先 </w:t>
            </w:r>
            <w:r>
              <w:rPr>
                <w:rFonts w:ascii="Consolas" w:hAnsi="Consolas" w:eastAsia="Microsoft YaHei"/>
                <w:sz w:val="18"/>
              </w:rPr>
              <w:t>flush_pending</w:t>
            </w:r>
            <w:r>
              <w:rPr>
                <w:sz w:val="18"/>
              </w:rPr>
              <w:t>；日志出现「补报完成 sent=N」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上报返回 401「客户端ID与Token不匹配」</w:t>
            </w:r>
          </w:p>
        </w:tc>
        <w:tc>
          <w:tcPr>
            <w:tcW w:type="dxa" w:w="549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 xml:space="preserve">少带 </w:t>
            </w:r>
            <w:r>
              <w:rPr>
                <w:rFonts w:ascii="Consolas" w:hAnsi="Consolas" w:eastAsia="Microsoft YaHei"/>
                <w:sz w:val="18"/>
              </w:rPr>
              <w:t>clientid</w:t>
            </w:r>
            <w:r>
              <w:rPr>
                <w:sz w:val="18"/>
              </w:rPr>
              <w:t xml:space="preserve"> 头，或 yml 的 </w:t>
            </w:r>
            <w:r>
              <w:rPr>
                <w:rFonts w:ascii="Consolas" w:hAnsi="Consolas" w:eastAsia="Microsoft YaHei"/>
                <w:sz w:val="18"/>
              </w:rPr>
              <w:t>client_id</w:t>
            </w:r>
            <w:r>
              <w:rPr>
                <w:sz w:val="18"/>
              </w:rPr>
              <w:t xml:space="preserve"> 与后端 </w:t>
            </w:r>
            <w:r>
              <w:rPr>
                <w:rFonts w:ascii="Consolas" w:hAnsi="Consolas" w:eastAsia="Microsoft YaHei"/>
                <w:sz w:val="18"/>
              </w:rPr>
              <w:t>clientId</w:t>
            </w:r>
            <w:r>
              <w:rPr>
                <w:sz w:val="18"/>
              </w:rPr>
              <w:t xml:space="preserve"> 不一致</w:t>
            </w:r>
          </w:p>
        </w:tc>
        <w:tc>
          <w:tcPr>
            <w:tcW w:type="dxa" w:w="240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两处对齐（§3 4）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上报返回 403</w:t>
            </w:r>
          </w:p>
        </w:tc>
        <w:tc>
          <w:tcPr>
            <w:tcW w:type="dxa" w:w="549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Microsoft YaHei"/>
                <w:sz w:val="18"/>
              </w:rPr>
              <w:t>sys_backup</w:t>
            </w:r>
            <w:r>
              <w:rPr>
                <w:sz w:val="18"/>
              </w:rPr>
              <w:t xml:space="preserve"> 角色没有 </w:t>
            </w:r>
            <w:r>
              <w:rPr>
                <w:rFonts w:ascii="Consolas" w:hAnsi="Consolas" w:eastAsia="Microsoft YaHei"/>
                <w:sz w:val="18"/>
              </w:rPr>
              <w:t>backup:db:report</w:t>
            </w:r>
            <w:r>
              <w:rPr>
                <w:sz w:val="18"/>
              </w:rPr>
              <w:t>，或 token 指向了别的账号</w:t>
            </w:r>
          </w:p>
        </w:tc>
        <w:tc>
          <w:tcPr>
            <w:tcW w:type="dxa" w:w="240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 xml:space="preserve">查 </w:t>
            </w:r>
            <w:r>
              <w:rPr>
                <w:rFonts w:ascii="Consolas" w:hAnsi="Consolas" w:eastAsia="Microsoft YaHei"/>
                <w:sz w:val="18"/>
              </w:rPr>
              <w:t>sys_user_role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sz w:val="18"/>
              </w:rPr>
              <w:t>sys_role_menu</w:t>
            </w:r>
            <w:r>
              <w:rPr>
                <w:sz w:val="18"/>
              </w:rPr>
              <w:t>；脚本账号只应有「数据备份目录 + 上报」两条授权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上报返回 500「库名不能为空」</w:t>
            </w:r>
          </w:p>
        </w:tc>
        <w:tc>
          <w:tcPr>
            <w:tcW w:type="dxa" w:w="549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 xml:space="preserve">上报 payload 的 </w:t>
            </w:r>
            <w:r>
              <w:rPr>
                <w:rFonts w:ascii="Consolas" w:hAnsi="Consolas" w:eastAsia="Microsoft YaHei"/>
                <w:sz w:val="18"/>
              </w:rPr>
              <w:t>dbScope</w:t>
            </w:r>
            <w:r>
              <w:rPr>
                <w:sz w:val="18"/>
              </w:rPr>
              <w:t xml:space="preserve"> 为空（多见于手工改数据/旧版本脚本）</w:t>
            </w:r>
          </w:p>
        </w:tc>
        <w:tc>
          <w:tcPr>
            <w:tcW w:type="dxa" w:w="240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 xml:space="preserve">用当前 </w:t>
            </w:r>
            <w:r>
              <w:rPr>
                <w:rFonts w:ascii="Consolas" w:hAnsi="Consolas" w:eastAsia="Microsoft YaHei"/>
                <w:sz w:val="18"/>
              </w:rPr>
              <w:t>backupctl</w:t>
            </w:r>
            <w:r>
              <w:rPr>
                <w:sz w:val="18"/>
              </w:rPr>
              <w:t xml:space="preserve"> 重跑；历史遗留按 400 类问题记日志即可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 xml:space="preserve">日志 </w:t>
            </w:r>
            <w:r>
              <w:rPr>
                <w:rFonts w:ascii="Consolas" w:hAnsi="Consolas" w:eastAsia="Microsoft YaHei"/>
                <w:sz w:val="18"/>
              </w:rPr>
              <w:t>排除规则未命中任何表</w:t>
            </w:r>
          </w:p>
        </w:tc>
        <w:tc>
          <w:tcPr>
            <w:tcW w:type="dxa" w:w="549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配了不存在的表名/通配</w:t>
            </w:r>
          </w:p>
        </w:tc>
        <w:tc>
          <w:tcPr>
            <w:tcW w:type="dxa" w:w="240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核对表名大小写；这条不影响备份，但说明排除没生效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Microsoft YaHei"/>
                <w:sz w:val="18"/>
              </w:rPr>
              <w:t>check</w:t>
            </w:r>
            <w:r>
              <w:rPr>
                <w:sz w:val="18"/>
              </w:rPr>
              <w:t xml:space="preserve"> 报 </w:t>
            </w:r>
            <w:r>
              <w:rPr>
                <w:rFonts w:ascii="Consolas" w:hAnsi="Consolas" w:eastAsia="Microsoft YaHei"/>
                <w:sz w:val="18"/>
              </w:rPr>
              <w:t>漂移：yml 与 timer 不一致</w:t>
            </w:r>
          </w:p>
        </w:tc>
        <w:tc>
          <w:tcPr>
            <w:tcW w:type="dxa" w:w="549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改了 yml 的 schedule 没重装</w:t>
            </w:r>
          </w:p>
        </w:tc>
        <w:tc>
          <w:tcPr>
            <w:tcW w:type="dxa" w:w="240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Microsoft YaHei"/>
                <w:sz w:val="18"/>
              </w:rPr>
              <w:t>backupctl install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 w:eastAsia="Microsoft YaHei"/>
                <w:sz w:val="18"/>
              </w:rPr>
              <w:t>systemctl --user daemon-reload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Microsoft YaHei"/>
                <w:sz w:val="18"/>
              </w:rPr>
              <w:t>check</w:t>
            </w:r>
            <w:r>
              <w:rPr>
                <w:sz w:val="18"/>
              </w:rPr>
              <w:t xml:space="preserve"> 报 </w:t>
            </w:r>
            <w:r>
              <w:rPr>
                <w:rFonts w:ascii="Consolas" w:hAnsi="Consolas" w:eastAsia="Microsoft YaHei"/>
                <w:sz w:val="18"/>
              </w:rPr>
              <w:t>timer 未安装</w:t>
            </w:r>
          </w:p>
        </w:tc>
        <w:tc>
          <w:tcPr>
            <w:tcW w:type="dxa" w:w="549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换了用户/机器，</w:t>
            </w:r>
            <w:r>
              <w:rPr>
                <w:rFonts w:ascii="Consolas" w:hAnsi="Consolas" w:eastAsia="Microsoft YaHei"/>
                <w:sz w:val="18"/>
              </w:rPr>
              <w:t>~/.config/systemd/user</w:t>
            </w:r>
            <w:r>
              <w:rPr>
                <w:sz w:val="18"/>
              </w:rPr>
              <w:t xml:space="preserve"> 下没文件</w:t>
            </w:r>
          </w:p>
        </w:tc>
        <w:tc>
          <w:tcPr>
            <w:tcW w:type="dxa" w:w="240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 xml:space="preserve">跑 </w:t>
            </w:r>
            <w:r>
              <w:rPr>
                <w:rFonts w:ascii="Consolas" w:hAnsi="Consolas" w:eastAsia="Microsoft YaHei"/>
                <w:sz w:val="18"/>
              </w:rPr>
              <w:t>install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Microsoft YaHei"/>
                <w:sz w:val="18"/>
              </w:rPr>
              <w:t>check</w:t>
            </w:r>
            <w:r>
              <w:rPr>
                <w:sz w:val="18"/>
              </w:rPr>
              <w:t xml:space="preserve"> 恒报 </w:t>
            </w:r>
            <w:r>
              <w:rPr>
                <w:rFonts w:ascii="Consolas" w:hAnsi="Consolas" w:eastAsia="Microsoft YaHei"/>
                <w:sz w:val="18"/>
              </w:rPr>
              <w:t>expire_logs_days=7 want=14</w:t>
            </w:r>
          </w:p>
        </w:tc>
        <w:tc>
          <w:tcPr>
            <w:tcW w:type="dxa" w:w="549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MySQL 侧保留天数小于建议值</w:t>
            </w:r>
          </w:p>
        </w:tc>
        <w:tc>
          <w:tcPr>
            <w:tcW w:type="dxa" w:w="240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 xml:space="preserve">调大 </w:t>
            </w:r>
            <w:r>
              <w:rPr>
                <w:rFonts w:ascii="Consolas" w:hAnsi="Consolas" w:eastAsia="Microsoft YaHei"/>
                <w:sz w:val="18"/>
              </w:rPr>
              <w:t>expire_logs_days</w:t>
            </w:r>
            <w:r>
              <w:rPr>
                <w:sz w:val="18"/>
              </w:rPr>
              <w:t>（要重启 MySQL 容器，见 §12）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Microsoft YaHei"/>
                <w:sz w:val="18"/>
              </w:rPr>
              <w:t>drill</w:t>
            </w:r>
            <w:r>
              <w:rPr>
                <w:sz w:val="18"/>
              </w:rPr>
              <w:t xml:space="preserve"> FAIL 且 detail 显示源库表数 &gt; 演练库</w:t>
            </w:r>
          </w:p>
        </w:tc>
        <w:tc>
          <w:tcPr>
            <w:tcW w:type="dxa" w:w="549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演练拿「当前库」当基准，全量包之后确实加过表 / 改过表</w:t>
            </w:r>
          </w:p>
        </w:tc>
        <w:tc>
          <w:tcPr>
            <w:tcW w:type="dxa" w:w="240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 xml:space="preserve">先跑 </w:t>
            </w:r>
            <w:r>
              <w:rPr>
                <w:rFonts w:ascii="Consolas" w:hAnsi="Consolas" w:eastAsia="Microsoft YaHei"/>
                <w:sz w:val="18"/>
              </w:rPr>
              <w:t>db-full</w:t>
            </w:r>
            <w:r>
              <w:rPr>
                <w:sz w:val="18"/>
              </w:rPr>
              <w:t xml:space="preserve"> 再 </w:t>
            </w:r>
            <w:r>
              <w:rPr>
                <w:rFonts w:ascii="Consolas" w:hAnsi="Consolas" w:eastAsia="Microsoft YaHei"/>
                <w:sz w:val="18"/>
              </w:rPr>
              <w:t>drill</w:t>
            </w:r>
            <w:r>
              <w:rPr>
                <w:sz w:val="18"/>
              </w:rPr>
              <w:t>；只比基表数，不比数据行数（</w:t>
            </w:r>
            <w:r>
              <w:rPr>
                <w:rFonts w:ascii="Consolas" w:hAnsi="Consolas" w:eastAsia="Microsoft YaHei"/>
                <w:sz w:val="18"/>
              </w:rPr>
              <w:t>nkb</w:t>
            </w:r>
            <w:r>
              <w:rPr>
                <w:sz w:val="18"/>
              </w:rPr>
              <w:t xml:space="preserve"> 的 51 个视图不计）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Microsoft YaHei"/>
                <w:sz w:val="18"/>
              </w:rPr>
              <w:t>zstd: command not found</w:t>
            </w:r>
          </w:p>
        </w:tc>
        <w:tc>
          <w:tcPr>
            <w:tcW w:type="dxa" w:w="549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宿主机没装</w:t>
            </w:r>
          </w:p>
        </w:tc>
        <w:tc>
          <w:tcPr>
            <w:tcW w:type="dxa" w:w="240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Microsoft YaHei"/>
                <w:sz w:val="18"/>
              </w:rPr>
              <w:t>apt install zstd</w:t>
            </w:r>
            <w:r>
              <w:rPr>
                <w:sz w:val="18"/>
              </w:rPr>
              <w:t>；不要在容器里装（脚本设计就是宿主压缩）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Microsoft YaHei"/>
                <w:sz w:val="18"/>
              </w:rPr>
              <w:t>oss2</w:t>
            </w:r>
            <w:r>
              <w:rPr>
                <w:sz w:val="18"/>
              </w:rPr>
              <w:t xml:space="preserve"> 导入失败</w:t>
            </w:r>
          </w:p>
        </w:tc>
        <w:tc>
          <w:tcPr>
            <w:tcW w:type="dxa" w:w="549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venv 里没装</w:t>
            </w:r>
          </w:p>
        </w:tc>
        <w:tc>
          <w:tcPr>
            <w:tcW w:type="dxa" w:w="240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Microsoft YaHei"/>
                <w:sz w:val="18"/>
              </w:rPr>
              <w:t>backup/venv/bin/pip install -i https://mirrors.aliyun.com/pypi/simple/ -r requirements.txt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磁盘上涨</w:t>
            </w:r>
          </w:p>
        </w:tc>
        <w:tc>
          <w:tcPr>
            <w:tcW w:type="dxa" w:w="549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本地保留份数/天数偏大，或 drill 频繁</w:t>
            </w:r>
          </w:p>
        </w:tc>
        <w:tc>
          <w:tcPr>
            <w:tcW w:type="dxa" w:w="240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Microsoft YaHei"/>
                <w:sz w:val="18"/>
              </w:rPr>
              <w:t>prune --dry-run</w:t>
            </w:r>
            <w:r>
              <w:rPr>
                <w:sz w:val="18"/>
              </w:rPr>
              <w:t xml:space="preserve"> 看会删什么；全量 8 份 × 当前约 12 MB 量级很小，主要是 OSS 侧成本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容器改名</w:t>
            </w:r>
          </w:p>
        </w:tc>
        <w:tc>
          <w:tcPr>
            <w:tcW w:type="dxa" w:w="549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 xml:space="preserve">yml </w:t>
            </w:r>
            <w:r>
              <w:rPr>
                <w:rFonts w:ascii="Consolas" w:hAnsi="Consolas" w:eastAsia="Microsoft YaHei"/>
                <w:sz w:val="18"/>
              </w:rPr>
              <w:t>mysql.container</w:t>
            </w:r>
            <w:r>
              <w:rPr>
                <w:sz w:val="18"/>
              </w:rPr>
              <w:t xml:space="preserve"> 与实际不符</w:t>
            </w:r>
          </w:p>
        </w:tc>
        <w:tc>
          <w:tcPr>
            <w:tcW w:type="dxa" w:w="240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 xml:space="preserve">改 yml 的 </w:t>
            </w:r>
            <w:r>
              <w:rPr>
                <w:rFonts w:ascii="Consolas" w:hAnsi="Consolas" w:eastAsia="Microsoft YaHei"/>
                <w:sz w:val="18"/>
              </w:rPr>
              <w:t>container</w:t>
            </w:r>
            <w:r>
              <w:rPr>
                <w:sz w:val="18"/>
              </w:rPr>
              <w:t xml:space="preserve"> 并重跑；</w:t>
            </w:r>
            <w:r>
              <w:rPr>
                <w:rFonts w:ascii="Consolas" w:hAnsi="Consolas" w:eastAsia="Microsoft YaHei"/>
                <w:sz w:val="18"/>
              </w:rPr>
              <w:t>instance</w:t>
            </w:r>
            <w:r>
              <w:rPr>
                <w:sz w:val="18"/>
              </w:rPr>
              <w:t xml:space="preserve"> 字段会跟着变，历史记录仍按旧实例名保留</w:t>
            </w:r>
          </w:p>
        </w:tc>
      </w:tr>
    </w:tbl>
    <w:p>
      <w:pPr>
        <w:spacing w:after="0" w:before="0" w:line="60" w:lineRule="exact"/>
      </w:pPr>
    </w:p>
    <w:p>
      <w:pPr>
        <w:pStyle w:val="Heading1"/>
      </w:pPr>
      <w:r>
        <w:rPr/>
        <w:t>10 账号与权限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35"/>
        <w:gridCol w:w="5494"/>
        <w:gridCol w:w="2409"/>
      </w:tblGrid>
      <w:tr>
        <w:trPr>
          <w:cantSplit/>
          <w:tblHeader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FEAF2"/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项</w:t>
            </w:r>
          </w:p>
        </w:tc>
        <w:tc>
          <w:tcPr>
            <w:tcW w:type="dxa" w:w="549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FEAF2"/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值</w:t>
            </w:r>
          </w:p>
        </w:tc>
        <w:tc>
          <w:tcPr>
            <w:tcW w:type="dxa" w:w="240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FEAF2"/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上报账号</w:t>
            </w:r>
          </w:p>
        </w:tc>
        <w:tc>
          <w:tcPr>
            <w:tcW w:type="dxa" w:w="549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Microsoft YaHei"/>
                <w:sz w:val="18"/>
              </w:rPr>
              <w:t>sys_backup</w:t>
            </w:r>
          </w:p>
        </w:tc>
        <w:tc>
          <w:tcPr>
            <w:tcW w:type="dxa" w:w="240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只用于脚本，不用于页面登录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角色</w:t>
            </w:r>
          </w:p>
        </w:tc>
        <w:tc>
          <w:tcPr>
            <w:tcW w:type="dxa" w:w="549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Microsoft YaHei"/>
                <w:sz w:val="18"/>
              </w:rPr>
              <w:t>backup_bot</w:t>
            </w:r>
            <w:r>
              <w:rPr>
                <w:sz w:val="18"/>
              </w:rPr>
              <w:t>（</w:t>
            </w:r>
            <w:r>
              <w:rPr>
                <w:rFonts w:ascii="Consolas" w:hAnsi="Consolas" w:eastAsia="Microsoft YaHei"/>
                <w:sz w:val="18"/>
              </w:rPr>
              <w:t>role_key</w:t>
            </w:r>
            <w:r>
              <w:rPr>
                <w:sz w:val="18"/>
              </w:rPr>
              <w:t>）</w:t>
            </w:r>
          </w:p>
        </w:tc>
        <w:tc>
          <w:tcPr>
            <w:tcW w:type="dxa" w:w="240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 xml:space="preserve">授权恰好两条：目录「数据备份」+ 按钮 </w:t>
            </w:r>
            <w:r>
              <w:rPr>
                <w:rFonts w:ascii="Consolas" w:hAnsi="Consolas" w:eastAsia="Microsoft YaHei"/>
                <w:sz w:val="18"/>
              </w:rPr>
              <w:t>backup:db:report</w:t>
            </w:r>
            <w:r>
              <w:rPr>
                <w:sz w:val="18"/>
              </w:rPr>
              <w:t>；</w:t>
            </w:r>
            <w:r>
              <w:rPr>
                <w:b/>
                <w:sz w:val="18"/>
              </w:rPr>
              <w:t>没有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sz w:val="18"/>
              </w:rPr>
              <w:t>list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sz w:val="18"/>
              </w:rPr>
              <w:t>query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初始密码</w:t>
            </w:r>
          </w:p>
        </w:tc>
        <w:tc>
          <w:tcPr>
            <w:tcW w:type="dxa" w:w="549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 xml:space="preserve">见 </w:t>
            </w:r>
            <w:r>
              <w:rPr>
                <w:rFonts w:ascii="Consolas" w:hAnsi="Consolas" w:eastAsia="Microsoft YaHei"/>
                <w:sz w:val="18"/>
              </w:rPr>
              <w:t>update_5.6.44-db-backup.sql</w:t>
            </w:r>
            <w:r>
              <w:rPr>
                <w:sz w:val="18"/>
              </w:rPr>
              <w:t xml:space="preserve"> 注释</w:t>
            </w:r>
          </w:p>
        </w:tc>
        <w:tc>
          <w:tcPr>
            <w:tcW w:type="dxa" w:w="240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 xml:space="preserve">上线前必须改：后台「用户管理」重置，或改 </w:t>
            </w:r>
            <w:r>
              <w:rPr>
                <w:rFonts w:ascii="Consolas" w:hAnsi="Consolas" w:eastAsia="Microsoft YaHei"/>
                <w:sz w:val="18"/>
              </w:rPr>
              <w:t>sys_user.password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页面查看角色</w:t>
            </w:r>
          </w:p>
        </w:tc>
        <w:tc>
          <w:tcPr>
            <w:tcW w:type="dxa" w:w="549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运维角色</w:t>
            </w:r>
          </w:p>
        </w:tc>
        <w:tc>
          <w:tcPr>
            <w:tcW w:type="dxa" w:w="240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 xml:space="preserve">需要 </w:t>
            </w:r>
            <w:r>
              <w:rPr>
                <w:rFonts w:ascii="Consolas" w:hAnsi="Consolas" w:eastAsia="Microsoft YaHei"/>
                <w:sz w:val="18"/>
              </w:rPr>
              <w:t>backup:db:list</w:t>
            </w:r>
            <w:r>
              <w:rPr>
                <w:sz w:val="18"/>
              </w:rPr>
              <w:t xml:space="preserve">（菜单）+ </w:t>
            </w:r>
            <w:r>
              <w:rPr>
                <w:rFonts w:ascii="Consolas" w:hAnsi="Consolas" w:eastAsia="Microsoft YaHei"/>
                <w:sz w:val="18"/>
              </w:rPr>
              <w:t>backup:db:query</w:t>
            </w:r>
            <w:r>
              <w:rPr>
                <w:sz w:val="18"/>
              </w:rPr>
              <w:t>（汇总）；只授页面不授父目录会 403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token 覆盖</w:t>
            </w:r>
          </w:p>
        </w:tc>
        <w:tc>
          <w:tcPr>
            <w:tcW w:type="dxa" w:w="549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Microsoft YaHei"/>
                <w:sz w:val="18"/>
              </w:rPr>
              <w:t>API_TOKEN_BACKUP</w:t>
            </w:r>
            <w:r>
              <w:rPr>
                <w:sz w:val="18"/>
              </w:rPr>
              <w:t xml:space="preserve"> 环境变量</w:t>
            </w:r>
          </w:p>
        </w:tc>
        <w:tc>
          <w:tcPr>
            <w:tcW w:type="dxa" w:w="240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生产不要用仓库里的默认值</w:t>
            </w:r>
          </w:p>
        </w:tc>
      </w:tr>
    </w:tbl>
    <w:p>
      <w:pPr>
        <w:spacing w:after="0" w:before="0" w:line="60" w:lineRule="exact"/>
      </w:pPr>
    </w:p>
    <w:p>
      <w:pPr/>
      <w:r>
        <w:rPr>
          <w:rFonts w:ascii="Consolas" w:hAnsi="Consolas" w:eastAsia="Microsoft YaHei"/>
          <w:sz w:val="18"/>
        </w:rPr>
        <w:t>sys_backup</w:t>
      </w:r>
      <w:r>
        <w:rPr/>
        <w:t xml:space="preserve"> 拿页面接口会被拒：带脚本 token 请求 </w:t>
      </w:r>
      <w:r>
        <w:rPr>
          <w:rFonts w:ascii="Consolas" w:hAnsi="Consolas" w:eastAsia="Microsoft YaHei"/>
          <w:sz w:val="18"/>
        </w:rPr>
        <w:t>GET /backup/db/summary</w:t>
      </w:r>
      <w:r>
        <w:rPr/>
        <w:t xml:space="preserve"> 实测返回 HTTP 200 + </w:t>
      </w:r>
      <w:r>
        <w:rPr>
          <w:rFonts w:ascii="Consolas" w:hAnsi="Consolas" w:eastAsia="Microsoft YaHei"/>
          <w:sz w:val="18"/>
        </w:rPr>
        <w:t>{"code":403,"msg":"没有访问权限，请联系管理员授权"}</w:t>
      </w:r>
      <w:r>
        <w:rPr/>
        <w:t xml:space="preserve">；不带 token 返回 </w:t>
      </w:r>
      <w:r>
        <w:rPr>
          <w:rFonts w:ascii="Consolas" w:hAnsi="Consolas" w:eastAsia="Microsoft YaHei"/>
          <w:sz w:val="18"/>
        </w:rPr>
        <w:t>{"code":401,...}</w:t>
      </w:r>
      <w:r>
        <w:rPr/>
        <w:t xml:space="preserve">（HTTP 状态码都是 200，判据看 body 的 </w:t>
      </w:r>
      <w:r>
        <w:rPr>
          <w:rFonts w:ascii="Consolas" w:hAnsi="Consolas" w:eastAsia="Microsoft YaHei"/>
          <w:sz w:val="18"/>
        </w:rPr>
        <w:t>code</w:t>
      </w:r>
      <w:r>
        <w:rPr/>
        <w:t>）。这是设计：机器账号只能上报，不能看页面数据。</w:t>
      </w:r>
    </w:p>
    <w:p>
      <w:pPr>
        <w:pStyle w:val="Heading1"/>
      </w:pPr>
      <w:r>
        <w:rPr/>
        <w:t>11 已执行验证记录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46"/>
        <w:gridCol w:w="1542"/>
        <w:gridCol w:w="2313"/>
        <w:gridCol w:w="2795"/>
        <w:gridCol w:w="1542"/>
      </w:tblGrid>
      <w:tr>
        <w:trPr>
          <w:cantSplit/>
          <w:tblHeader/>
        </w:trPr>
        <w:tc>
          <w:tcPr>
            <w:tcW w:type="dxa" w:w="1446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FEAF2"/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日期</w:t>
            </w:r>
          </w:p>
        </w:tc>
        <w:tc>
          <w:tcPr>
            <w:tcW w:type="dxa" w:w="154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FEAF2"/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环境</w:t>
            </w:r>
          </w:p>
        </w:tc>
        <w:tc>
          <w:tcPr>
            <w:tcW w:type="dxa" w:w="231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FEAF2"/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命令／操作</w:t>
            </w:r>
          </w:p>
        </w:tc>
        <w:tc>
          <w:tcPr>
            <w:tcW w:type="dxa" w:w="279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FEAF2"/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实际结果</w:t>
            </w:r>
          </w:p>
        </w:tc>
        <w:tc>
          <w:tcPr>
            <w:tcW w:type="dxa" w:w="154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FEAF2"/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证据</w:t>
            </w:r>
          </w:p>
        </w:tc>
      </w:tr>
      <w:tr>
        <w:trPr>
          <w:cantSplit/>
        </w:trPr>
        <w:tc>
          <w:tcPr>
            <w:tcW w:type="dxa" w:w="1446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2026-10-29</w:t>
            </w:r>
          </w:p>
        </w:tc>
        <w:tc>
          <w:tcPr>
            <w:tcW w:type="dxa" w:w="154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本机 dev 栈</w:t>
            </w:r>
          </w:p>
        </w:tc>
        <w:tc>
          <w:tcPr>
            <w:tcW w:type="dxa" w:w="231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Microsoft YaHei"/>
                <w:sz w:val="18"/>
              </w:rPr>
              <w:t>backupctl check --config-only</w:t>
            </w:r>
          </w:p>
        </w:tc>
        <w:tc>
          <w:tcPr>
            <w:tcW w:type="dxa" w:w="279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exit 0</w:t>
            </w:r>
          </w:p>
        </w:tc>
        <w:tc>
          <w:tcPr>
            <w:tcW w:type="dxa" w:w="154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Microsoft YaHei"/>
                <w:sz w:val="18"/>
              </w:rPr>
              <w:t>log/check/2026-10-29.log</w:t>
            </w:r>
          </w:p>
        </w:tc>
      </w:tr>
      <w:tr>
        <w:trPr>
          <w:cantSplit/>
        </w:trPr>
        <w:tc>
          <w:tcPr>
            <w:tcW w:type="dxa" w:w="1446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2026-10-29</w:t>
            </w:r>
          </w:p>
        </w:tc>
        <w:tc>
          <w:tcPr>
            <w:tcW w:type="dxa" w:w="154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本机</w:t>
            </w:r>
          </w:p>
        </w:tc>
        <w:tc>
          <w:tcPr>
            <w:tcW w:type="dxa" w:w="231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Microsoft YaHei"/>
                <w:sz w:val="18"/>
              </w:rPr>
              <w:t>backupctl db-full --type manual</w:t>
            </w:r>
          </w:p>
        </w:tc>
        <w:tc>
          <w:tcPr>
            <w:tcW w:type="dxa" w:w="279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 xml:space="preserve">118/118 表，11.1 MB，24 s，上报成功，基线 </w:t>
            </w:r>
            <w:r>
              <w:rPr>
                <w:rFonts w:ascii="Consolas" w:hAnsi="Consolas" w:eastAsia="Microsoft YaHei"/>
                <w:sz w:val="18"/>
              </w:rPr>
              <w:t>mysql-bin.000010@154</w:t>
            </w:r>
          </w:p>
        </w:tc>
        <w:tc>
          <w:tcPr>
            <w:tcW w:type="dxa" w:w="154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Microsoft YaHei"/>
                <w:sz w:val="18"/>
              </w:rPr>
              <w:t>log/db-full/2026-10-29.log</w:t>
            </w:r>
          </w:p>
        </w:tc>
      </w:tr>
      <w:tr>
        <w:trPr>
          <w:cantSplit/>
        </w:trPr>
        <w:tc>
          <w:tcPr>
            <w:tcW w:type="dxa" w:w="1446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2026-10-29</w:t>
            </w:r>
          </w:p>
        </w:tc>
        <w:tc>
          <w:tcPr>
            <w:tcW w:type="dxa" w:w="154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本机</w:t>
            </w:r>
          </w:p>
        </w:tc>
        <w:tc>
          <w:tcPr>
            <w:tcW w:type="dxa" w:w="231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Microsoft YaHei"/>
                <w:sz w:val="18"/>
              </w:rPr>
              <w:t>backupctl db-binlog</w:t>
            </w:r>
            <w:r>
              <w:rPr>
                <w:sz w:val="18"/>
              </w:rPr>
              <w:t xml:space="preserve"> ×3</w:t>
            </w:r>
          </w:p>
        </w:tc>
        <w:tc>
          <w:tcPr>
            <w:tcW w:type="dxa" w:w="279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 xml:space="preserve">逐次 </w:t>
            </w:r>
            <w:r>
              <w:rPr>
                <w:rFonts w:ascii="Consolas" w:hAnsi="Consolas" w:eastAsia="Microsoft YaHei"/>
                <w:sz w:val="18"/>
              </w:rPr>
              <w:t>link=接上</w:t>
            </w:r>
            <w:r>
              <w:rPr>
                <w:sz w:val="18"/>
              </w:rPr>
              <w:t>：</w:t>
            </w:r>
            <w:r>
              <w:rPr>
                <w:rFonts w:ascii="Consolas" w:hAnsi="Consolas" w:eastAsia="Microsoft YaHei"/>
                <w:sz w:val="18"/>
              </w:rPr>
              <w:t>000007@14194→000010@3547</w:t>
            </w:r>
            <w:r>
              <w:rPr>
                <w:sz w:val="18"/>
              </w:rPr>
              <w:t>、</w:t>
            </w:r>
            <w:r>
              <w:rPr>
                <w:rFonts w:ascii="Consolas" w:hAnsi="Consolas" w:eastAsia="Microsoft YaHei"/>
                <w:sz w:val="18"/>
              </w:rPr>
              <w:t>000010@154→70669550</w:t>
            </w:r>
            <w:r>
              <w:rPr>
                <w:sz w:val="18"/>
              </w:rPr>
              <w:t>、</w:t>
            </w:r>
            <w:r>
              <w:rPr>
                <w:rFonts w:ascii="Consolas" w:hAnsi="Consolas" w:eastAsia="Microsoft YaHei"/>
                <w:sz w:val="18"/>
              </w:rPr>
              <w:t>70669550→000011@609</w:t>
            </w:r>
          </w:p>
        </w:tc>
        <w:tc>
          <w:tcPr>
            <w:tcW w:type="dxa" w:w="154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Microsoft YaHei"/>
                <w:sz w:val="18"/>
              </w:rPr>
              <w:t>log/db-binlog/2026-10-29.log</w:t>
            </w:r>
          </w:p>
        </w:tc>
      </w:tr>
      <w:tr>
        <w:trPr>
          <w:cantSplit/>
        </w:trPr>
        <w:tc>
          <w:tcPr>
            <w:tcW w:type="dxa" w:w="1446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2026-10-29</w:t>
            </w:r>
          </w:p>
        </w:tc>
        <w:tc>
          <w:tcPr>
            <w:tcW w:type="dxa" w:w="154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本机</w:t>
            </w:r>
          </w:p>
        </w:tc>
        <w:tc>
          <w:tcPr>
            <w:tcW w:type="dxa" w:w="231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Microsoft YaHei"/>
                <w:sz w:val="18"/>
              </w:rPr>
              <w:t>backupctl prune --dry-run</w:t>
            </w:r>
          </w:p>
        </w:tc>
        <w:tc>
          <w:tcPr>
            <w:tcW w:type="dxa" w:w="279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Microsoft YaHei"/>
                <w:sz w:val="18"/>
              </w:rPr>
              <w:t>full=0 binlog_dirs=0 logs=0 dry_run=True</w:t>
            </w:r>
          </w:p>
        </w:tc>
        <w:tc>
          <w:tcPr>
            <w:tcW w:type="dxa" w:w="154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Microsoft YaHei"/>
                <w:sz w:val="18"/>
              </w:rPr>
              <w:t>log/prune/2026-10-29.log</w:t>
            </w:r>
          </w:p>
        </w:tc>
      </w:tr>
      <w:tr>
        <w:trPr>
          <w:cantSplit/>
        </w:trPr>
        <w:tc>
          <w:tcPr>
            <w:tcW w:type="dxa" w:w="1446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2026-10-29</w:t>
            </w:r>
          </w:p>
        </w:tc>
        <w:tc>
          <w:tcPr>
            <w:tcW w:type="dxa" w:w="154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本机</w:t>
            </w:r>
          </w:p>
        </w:tc>
        <w:tc>
          <w:tcPr>
            <w:tcW w:type="dxa" w:w="231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Microsoft YaHei"/>
                <w:sz w:val="18"/>
              </w:rPr>
              <w:t>backupctl drill</w:t>
            </w:r>
          </w:p>
        </w:tc>
        <w:tc>
          <w:tcPr>
            <w:tcW w:type="dxa" w:w="279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Microsoft YaHei"/>
                <w:sz w:val="18"/>
              </w:rPr>
              <w:t>ry-vue=52/52,nkb=66/66</w:t>
            </w:r>
            <w:r>
              <w:rPr>
                <w:sz w:val="18"/>
              </w:rPr>
              <w:t>，11.5 s，PASS</w:t>
            </w:r>
          </w:p>
        </w:tc>
        <w:tc>
          <w:tcPr>
            <w:tcW w:type="dxa" w:w="154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Microsoft YaHei"/>
                <w:sz w:val="18"/>
              </w:rPr>
              <w:t>log/drill/2026-10-29.log</w:t>
            </w:r>
          </w:p>
        </w:tc>
      </w:tr>
      <w:tr>
        <w:trPr>
          <w:cantSplit/>
        </w:trPr>
        <w:tc>
          <w:tcPr>
            <w:tcW w:type="dxa" w:w="1446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2026-10-29</w:t>
            </w:r>
          </w:p>
        </w:tc>
        <w:tc>
          <w:tcPr>
            <w:tcW w:type="dxa" w:w="154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本机</w:t>
            </w:r>
          </w:p>
        </w:tc>
        <w:tc>
          <w:tcPr>
            <w:tcW w:type="dxa" w:w="231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Microsoft YaHei"/>
                <w:sz w:val="18"/>
              </w:rPr>
              <w:t>backupctl install</w:t>
            </w:r>
          </w:p>
        </w:tc>
        <w:tc>
          <w:tcPr>
            <w:tcW w:type="dxa" w:w="279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 xml:space="preserve">写入 </w:t>
            </w:r>
            <w:r>
              <w:rPr>
                <w:rFonts w:ascii="Consolas" w:hAnsi="Consolas" w:eastAsia="Microsoft YaHei"/>
                <w:sz w:val="18"/>
              </w:rPr>
              <w:t>backup@.service</w:t>
            </w:r>
            <w:r>
              <w:rPr>
                <w:sz w:val="18"/>
              </w:rPr>
              <w:t xml:space="preserve"> + 4 个 timer；未 enable</w:t>
            </w:r>
          </w:p>
        </w:tc>
        <w:tc>
          <w:tcPr>
            <w:tcW w:type="dxa" w:w="154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Microsoft YaHei"/>
                <w:sz w:val="18"/>
              </w:rPr>
              <w:t>log/install/2026-10-29.log</w:t>
            </w:r>
          </w:p>
        </w:tc>
      </w:tr>
      <w:tr>
        <w:trPr>
          <w:cantSplit/>
        </w:trPr>
        <w:tc>
          <w:tcPr>
            <w:tcW w:type="dxa" w:w="1446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2026-10-29</w:t>
            </w:r>
          </w:p>
        </w:tc>
        <w:tc>
          <w:tcPr>
            <w:tcW w:type="dxa" w:w="154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本机 dev 前端</w:t>
            </w:r>
          </w:p>
        </w:tc>
        <w:tc>
          <w:tcPr>
            <w:tcW w:type="dxa" w:w="231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 xml:space="preserve">playwright 打开 </w:t>
            </w:r>
            <w:r>
              <w:rPr>
                <w:rFonts w:ascii="Consolas" w:hAnsi="Consolas" w:eastAsia="Microsoft YaHei"/>
                <w:sz w:val="18"/>
              </w:rPr>
              <w:t>/backup/database</w:t>
            </w:r>
          </w:p>
        </w:tc>
        <w:tc>
          <w:tcPr>
            <w:tcW w:type="dxa" w:w="279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全量 1 行、增量 1 行、文件清单抽屉可开、无写按钮、console 0 error</w:t>
            </w:r>
          </w:p>
        </w:tc>
        <w:tc>
          <w:tcPr>
            <w:tcW w:type="dxa" w:w="154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Microsoft YaHei"/>
                <w:sz w:val="18"/>
              </w:rPr>
              <w:t>.hermes/verify/20~24-*.png</w:t>
            </w:r>
          </w:p>
        </w:tc>
      </w:tr>
      <w:tr>
        <w:trPr>
          <w:cantSplit/>
        </w:trPr>
        <w:tc>
          <w:tcPr>
            <w:tcW w:type="dxa" w:w="1446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2026-10-30</w:t>
            </w:r>
          </w:p>
        </w:tc>
        <w:tc>
          <w:tcPr>
            <w:tcW w:type="dxa" w:w="154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本机</w:t>
            </w:r>
          </w:p>
        </w:tc>
        <w:tc>
          <w:tcPr>
            <w:tcW w:type="dxa" w:w="231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Microsoft YaHei"/>
                <w:sz w:val="18"/>
              </w:rPr>
              <w:t>backupctl check</w:t>
            </w:r>
          </w:p>
        </w:tc>
        <w:tc>
          <w:tcPr>
            <w:tcW w:type="dxa" w:w="279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 xml:space="preserve">exit 3，唯一 WARN 是 </w:t>
            </w:r>
            <w:r>
              <w:rPr>
                <w:rFonts w:ascii="Consolas" w:hAnsi="Consolas" w:eastAsia="Microsoft YaHei"/>
                <w:sz w:val="18"/>
              </w:rPr>
              <w:t>expire_logs_days=7 want=14</w:t>
            </w:r>
          </w:p>
        </w:tc>
        <w:tc>
          <w:tcPr>
            <w:tcW w:type="dxa" w:w="154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本文 §4 4 输出</w:t>
            </w:r>
          </w:p>
        </w:tc>
      </w:tr>
      <w:tr>
        <w:trPr>
          <w:cantSplit/>
        </w:trPr>
        <w:tc>
          <w:tcPr>
            <w:tcW w:type="dxa" w:w="1446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2026-10-30</w:t>
            </w:r>
          </w:p>
        </w:tc>
        <w:tc>
          <w:tcPr>
            <w:tcW w:type="dxa" w:w="154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本机</w:t>
            </w:r>
          </w:p>
        </w:tc>
        <w:tc>
          <w:tcPr>
            <w:tcW w:type="dxa" w:w="231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库内核对</w:t>
            </w:r>
          </w:p>
        </w:tc>
        <w:tc>
          <w:tcPr>
            <w:tcW w:type="dxa" w:w="279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Microsoft YaHei"/>
                <w:sz w:val="18"/>
              </w:rPr>
              <w:t>ry-vue</w:t>
            </w:r>
            <w:r>
              <w:rPr>
                <w:sz w:val="18"/>
              </w:rPr>
              <w:t xml:space="preserve"> 52 张基表、</w:t>
            </w:r>
            <w:r>
              <w:rPr>
                <w:rFonts w:ascii="Consolas" w:hAnsi="Consolas" w:eastAsia="Microsoft YaHei"/>
                <w:sz w:val="18"/>
              </w:rPr>
              <w:t>nkb</w:t>
            </w:r>
            <w:r>
              <w:rPr>
                <w:sz w:val="18"/>
              </w:rPr>
              <w:t xml:space="preserve"> 66 张基表 + 51 个视图；</w:t>
            </w:r>
            <w:r>
              <w:rPr>
                <w:rFonts w:ascii="Consolas" w:hAnsi="Consolas" w:eastAsia="Microsoft YaHei"/>
                <w:sz w:val="18"/>
              </w:rPr>
              <w:t>backup_db_full</w:t>
            </w:r>
            <w:r>
              <w:rPr>
                <w:sz w:val="18"/>
              </w:rPr>
              <w:t xml:space="preserve"> 1 行（</w:t>
            </w:r>
            <w:r>
              <w:rPr>
                <w:rFonts w:ascii="Consolas" w:hAnsi="Consolas" w:eastAsia="Microsoft YaHei"/>
                <w:sz w:val="18"/>
              </w:rPr>
              <w:t>manual</w:t>
            </w:r>
            <w:r>
              <w:rPr>
                <w:sz w:val="18"/>
              </w:rPr>
              <w:t>）、</w:t>
            </w:r>
            <w:r>
              <w:rPr>
                <w:rFonts w:ascii="Consolas" w:hAnsi="Consolas" w:eastAsia="Microsoft YaHei"/>
                <w:sz w:val="18"/>
              </w:rPr>
              <w:t>backup_db_binlog</w:t>
            </w:r>
            <w:r>
              <w:rPr>
                <w:sz w:val="18"/>
              </w:rPr>
              <w:t xml:space="preserve"> 1 行</w:t>
            </w:r>
          </w:p>
        </w:tc>
        <w:tc>
          <w:tcPr>
            <w:tcW w:type="dxa" w:w="154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Microsoft YaHei"/>
                <w:sz w:val="18"/>
              </w:rPr>
              <w:t>information_schema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sz w:val="18"/>
              </w:rPr>
              <w:t>SELECT</w:t>
            </w:r>
            <w:r>
              <w:rPr>
                <w:sz w:val="18"/>
              </w:rPr>
              <w:t xml:space="preserve"> 实查</w:t>
            </w:r>
          </w:p>
        </w:tc>
      </w:tr>
      <w:tr>
        <w:trPr>
          <w:cantSplit/>
        </w:trPr>
        <w:tc>
          <w:tcPr>
            <w:tcW w:type="dxa" w:w="1446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2026-10-30</w:t>
            </w:r>
          </w:p>
        </w:tc>
        <w:tc>
          <w:tcPr>
            <w:tcW w:type="dxa" w:w="154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本机</w:t>
            </w:r>
          </w:p>
        </w:tc>
        <w:tc>
          <w:tcPr>
            <w:tcW w:type="dxa" w:w="231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全量包改名恢复（PITR 演练第一步）</w:t>
            </w:r>
          </w:p>
        </w:tc>
        <w:tc>
          <w:tcPr>
            <w:tcW w:type="dxa" w:w="279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Microsoft YaHei"/>
                <w:sz w:val="18"/>
              </w:rPr>
              <w:t>zstd -dc | sed 改名 | docker exec mysql</w:t>
            </w:r>
            <w:r>
              <w:rPr>
                <w:sz w:val="18"/>
              </w:rPr>
              <w:t xml:space="preserve">，11.3 s 灌出 </w:t>
            </w:r>
            <w:r>
              <w:rPr>
                <w:rFonts w:ascii="Consolas" w:hAnsi="Consolas" w:eastAsia="Microsoft YaHei"/>
                <w:sz w:val="18"/>
              </w:rPr>
              <w:t>ry_vue_pitr</w:t>
            </w:r>
            <w:r>
              <w:rPr>
                <w:sz w:val="18"/>
              </w:rPr>
              <w:t xml:space="preserve"> 52 表 / </w:t>
            </w:r>
            <w:r>
              <w:rPr>
                <w:rFonts w:ascii="Consolas" w:hAnsi="Consolas" w:eastAsia="Microsoft YaHei"/>
                <w:sz w:val="18"/>
              </w:rPr>
              <w:t>nkb_pitr</w:t>
            </w:r>
            <w:r>
              <w:rPr>
                <w:sz w:val="18"/>
              </w:rPr>
              <w:t xml:space="preserve"> 66 表</w:t>
            </w:r>
          </w:p>
        </w:tc>
        <w:tc>
          <w:tcPr>
            <w:tcW w:type="dxa" w:w="154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本文 §8 2 命令，实跑</w:t>
            </w:r>
          </w:p>
        </w:tc>
      </w:tr>
      <w:tr>
        <w:trPr>
          <w:cantSplit/>
        </w:trPr>
        <w:tc>
          <w:tcPr>
            <w:tcW w:type="dxa" w:w="1446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2026-10-30</w:t>
            </w:r>
          </w:p>
        </w:tc>
        <w:tc>
          <w:tcPr>
            <w:tcW w:type="dxa" w:w="154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本机</w:t>
            </w:r>
          </w:p>
        </w:tc>
        <w:tc>
          <w:tcPr>
            <w:tcW w:type="dxa" w:w="231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同名库 PITR 回放（含 DDL）</w:t>
            </w:r>
          </w:p>
        </w:tc>
        <w:tc>
          <w:tcPr>
            <w:tcW w:type="dxa" w:w="279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 xml:space="preserve">建探针表 → </w:t>
            </w:r>
            <w:r>
              <w:rPr>
                <w:rFonts w:ascii="Consolas" w:hAnsi="Consolas" w:eastAsia="Microsoft YaHei"/>
                <w:sz w:val="18"/>
              </w:rPr>
              <w:t>DROP TABLE</w:t>
            </w:r>
            <w:r>
              <w:rPr>
                <w:sz w:val="18"/>
              </w:rPr>
              <w:t xml:space="preserve"> 模拟误删 → 回放 </w:t>
            </w:r>
            <w:r>
              <w:rPr>
                <w:rFonts w:ascii="Consolas" w:hAnsi="Consolas" w:eastAsia="Microsoft YaHei"/>
                <w:sz w:val="18"/>
              </w:rPr>
              <w:t>mysql-bin.000011</w:t>
            </w:r>
            <w:r>
              <w:rPr>
                <w:sz w:val="18"/>
              </w:rPr>
              <w:t xml:space="preserve"> 21663→22185 → 退出码 0，表与 1 行数据恢复</w:t>
            </w:r>
          </w:p>
        </w:tc>
        <w:tc>
          <w:tcPr>
            <w:tcW w:type="dxa" w:w="154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本文 §8 4 实测块</w:t>
            </w:r>
          </w:p>
        </w:tc>
      </w:tr>
      <w:tr>
        <w:trPr>
          <w:cantSplit/>
        </w:trPr>
        <w:tc>
          <w:tcPr>
            <w:tcW w:type="dxa" w:w="1446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2026-10-30</w:t>
            </w:r>
          </w:p>
        </w:tc>
        <w:tc>
          <w:tcPr>
            <w:tcW w:type="dxa" w:w="154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本机</w:t>
            </w:r>
          </w:p>
        </w:tc>
        <w:tc>
          <w:tcPr>
            <w:tcW w:type="dxa" w:w="231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Microsoft YaHei"/>
                <w:sz w:val="18"/>
              </w:rPr>
              <w:t>--rewrite-db</w:t>
            </w:r>
            <w:r>
              <w:rPr>
                <w:sz w:val="18"/>
              </w:rPr>
              <w:t xml:space="preserve"> 跨库名回放</w:t>
            </w:r>
          </w:p>
        </w:tc>
        <w:tc>
          <w:tcPr>
            <w:tcW w:type="dxa" w:w="279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CREATE TABLE（Query 事件）被整条过滤，目标库无该表</w:t>
            </w:r>
          </w:p>
        </w:tc>
        <w:tc>
          <w:tcPr>
            <w:tcW w:type="dxa" w:w="154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本文 §8 4 实测块（反例）</w:t>
            </w:r>
          </w:p>
        </w:tc>
      </w:tr>
      <w:tr>
        <w:trPr>
          <w:cantSplit/>
        </w:trPr>
        <w:tc>
          <w:tcPr>
            <w:tcW w:type="dxa" w:w="1446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2026-10-30</w:t>
            </w:r>
          </w:p>
        </w:tc>
        <w:tc>
          <w:tcPr>
            <w:tcW w:type="dxa" w:w="154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本机</w:t>
            </w:r>
          </w:p>
        </w:tc>
        <w:tc>
          <w:tcPr>
            <w:tcW w:type="dxa" w:w="231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Microsoft YaHei"/>
                <w:sz w:val="18"/>
              </w:rPr>
              <w:t>backupctl db-full --type manual</w:t>
            </w:r>
            <w:r>
              <w:rPr>
                <w:sz w:val="18"/>
              </w:rPr>
              <w:t>（改造后首次）</w:t>
            </w:r>
          </w:p>
        </w:tc>
        <w:tc>
          <w:tcPr>
            <w:tcW w:type="dxa" w:w="279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 xml:space="preserve">exit 0；写出 </w:t>
            </w:r>
            <w:r>
              <w:rPr>
                <w:rFonts w:ascii="Consolas" w:hAnsi="Consolas" w:eastAsia="Microsoft YaHei"/>
                <w:sz w:val="18"/>
              </w:rPr>
              <w:t>state/full/2026-10-30.json</w:t>
            </w:r>
            <w:r>
              <w:rPr>
                <w:sz w:val="18"/>
              </w:rPr>
              <w:t xml:space="preserve">（基线 </w:t>
            </w:r>
            <w:r>
              <w:rPr>
                <w:rFonts w:ascii="Consolas" w:hAnsi="Consolas" w:eastAsia="Microsoft YaHei"/>
                <w:sz w:val="18"/>
              </w:rPr>
              <w:t>mysql-bin.000013@154</w:t>
            </w:r>
            <w:r>
              <w:rPr>
                <w:sz w:val="18"/>
              </w:rPr>
              <w:t xml:space="preserve">，md5 </w:t>
            </w:r>
            <w:r>
              <w:rPr>
                <w:rFonts w:ascii="Consolas" w:hAnsi="Consolas" w:eastAsia="Microsoft YaHei"/>
                <w:sz w:val="18"/>
              </w:rPr>
              <w:t>87c9371d…</w:t>
            </w:r>
            <w:r>
              <w:rPr>
                <w:sz w:val="18"/>
              </w:rPr>
              <w:t>，118 表）</w:t>
            </w:r>
          </w:p>
        </w:tc>
        <w:tc>
          <w:tcPr>
            <w:tcW w:type="dxa" w:w="154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Microsoft YaHei"/>
                <w:sz w:val="18"/>
              </w:rPr>
              <w:t>log/db-full/2026-10-30.log</w:t>
            </w:r>
          </w:p>
        </w:tc>
      </w:tr>
      <w:tr>
        <w:trPr>
          <w:cantSplit/>
        </w:trPr>
        <w:tc>
          <w:tcPr>
            <w:tcW w:type="dxa" w:w="1446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2026-10-30</w:t>
            </w:r>
          </w:p>
        </w:tc>
        <w:tc>
          <w:tcPr>
            <w:tcW w:type="dxa" w:w="154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本机</w:t>
            </w:r>
          </w:p>
        </w:tc>
        <w:tc>
          <w:tcPr>
            <w:tcW w:type="dxa" w:w="231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Microsoft YaHei"/>
                <w:sz w:val="18"/>
              </w:rPr>
              <w:t>backupctl db-binlog</w:t>
            </w:r>
            <w:r>
              <w:rPr>
                <w:sz w:val="18"/>
              </w:rPr>
              <w:t>（改造后首次）</w:t>
            </w:r>
          </w:p>
        </w:tc>
        <w:tc>
          <w:tcPr>
            <w:tcW w:type="dxa" w:w="279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 xml:space="preserve">exit 0；写出 </w:t>
            </w:r>
            <w:r>
              <w:rPr>
                <w:rFonts w:ascii="Consolas" w:hAnsi="Consolas" w:eastAsia="Microsoft YaHei"/>
                <w:sz w:val="18"/>
              </w:rPr>
              <w:t>state/binlog/2026-10-30.json</w:t>
            </w:r>
            <w:r>
              <w:rPr>
                <w:sz w:val="18"/>
              </w:rPr>
              <w:t>（</w:t>
            </w:r>
            <w:r>
              <w:rPr>
                <w:rFonts w:ascii="Consolas" w:hAnsi="Consolas" w:eastAsia="Microsoft YaHei"/>
                <w:sz w:val="18"/>
              </w:rPr>
              <w:t>000011@609 → 000013@3244</w:t>
            </w:r>
            <w:r>
              <w:rPr>
                <w:sz w:val="18"/>
              </w:rPr>
              <w:t>，3 个文件带 md5）</w:t>
            </w:r>
          </w:p>
        </w:tc>
        <w:tc>
          <w:tcPr>
            <w:tcW w:type="dxa" w:w="154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Microsoft YaHei"/>
                <w:sz w:val="18"/>
              </w:rPr>
              <w:t>log/db-binlog/2026-10-30.log</w:t>
            </w:r>
          </w:p>
        </w:tc>
      </w:tr>
      <w:tr>
        <w:trPr>
          <w:cantSplit/>
        </w:trPr>
        <w:tc>
          <w:tcPr>
            <w:tcW w:type="dxa" w:w="1446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2026-10-30</w:t>
            </w:r>
          </w:p>
        </w:tc>
        <w:tc>
          <w:tcPr>
            <w:tcW w:type="dxa" w:w="154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本机</w:t>
            </w:r>
          </w:p>
        </w:tc>
        <w:tc>
          <w:tcPr>
            <w:tcW w:type="dxa" w:w="231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Microsoft YaHei"/>
                <w:sz w:val="18"/>
              </w:rPr>
              <w:t>drill --check-only --to "2026-10-30 17:14:08"</w:t>
            </w:r>
          </w:p>
        </w:tc>
        <w:tc>
          <w:tcPr>
            <w:tcW w:type="dxa" w:w="279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Microsoft YaHei"/>
                <w:sz w:val="18"/>
              </w:rPr>
              <w:t>result: RECOVERABLE</w:t>
            </w:r>
            <w:r>
              <w:rPr>
                <w:sz w:val="18"/>
              </w:rPr>
              <w:t>，note「只需全量，不回放 binlog」</w:t>
            </w:r>
          </w:p>
        </w:tc>
        <w:tc>
          <w:tcPr>
            <w:tcW w:type="dxa" w:w="154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本文 §4 6 输出</w:t>
            </w:r>
          </w:p>
        </w:tc>
      </w:tr>
      <w:tr>
        <w:trPr>
          <w:cantSplit/>
        </w:trPr>
        <w:tc>
          <w:tcPr>
            <w:tcW w:type="dxa" w:w="1446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2026-10-30</w:t>
            </w:r>
          </w:p>
        </w:tc>
        <w:tc>
          <w:tcPr>
            <w:tcW w:type="dxa" w:w="154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本机</w:t>
            </w:r>
          </w:p>
        </w:tc>
        <w:tc>
          <w:tcPr>
            <w:tcW w:type="dxa" w:w="231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Microsoft YaHei"/>
                <w:sz w:val="18"/>
              </w:rPr>
              <w:t>drill --to "2026-10-30 17:14:12"</w:t>
            </w:r>
          </w:p>
        </w:tc>
        <w:tc>
          <w:tcPr>
            <w:tcW w:type="dxa" w:w="279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PASS：full LOCAL + 1 个 binlog（按基线裁剪），13.3 s，演练库 118 表</w:t>
            </w:r>
          </w:p>
        </w:tc>
        <w:tc>
          <w:tcPr>
            <w:tcW w:type="dxa" w:w="154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Microsoft YaHei"/>
                <w:sz w:val="18"/>
              </w:rPr>
              <w:t>log/drill/2026-10-30.log</w:t>
            </w:r>
          </w:p>
        </w:tc>
      </w:tr>
      <w:tr>
        <w:trPr>
          <w:cantSplit/>
        </w:trPr>
        <w:tc>
          <w:tcPr>
            <w:tcW w:type="dxa" w:w="1446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2026-10-30</w:t>
            </w:r>
          </w:p>
        </w:tc>
        <w:tc>
          <w:tcPr>
            <w:tcW w:type="dxa" w:w="154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本机</w:t>
            </w:r>
          </w:p>
        </w:tc>
        <w:tc>
          <w:tcPr>
            <w:tcW w:type="dxa" w:w="231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回放有效性核对</w:t>
            </w:r>
          </w:p>
        </w:tc>
        <w:tc>
          <w:tcPr>
            <w:tcW w:type="dxa" w:w="279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 xml:space="preserve">演练库 </w:t>
            </w:r>
            <w:r>
              <w:rPr>
                <w:rFonts w:ascii="Consolas" w:hAnsi="Consolas" w:eastAsia="Microsoft YaHei"/>
                <w:sz w:val="18"/>
              </w:rPr>
              <w:t>backup_db_full</w:t>
            </w:r>
            <w:r>
              <w:rPr>
                <w:sz w:val="18"/>
              </w:rPr>
              <w:t xml:space="preserve"> 恢复后 1 行 → 回放后 2 行（10-29 + 10-30），与生产一致</w:t>
            </w:r>
          </w:p>
        </w:tc>
        <w:tc>
          <w:tcPr>
            <w:tcW w:type="dxa" w:w="154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Microsoft YaHei"/>
                <w:sz w:val="18"/>
              </w:rPr>
              <w:t>SELECT COUNT(*)</w:t>
            </w:r>
            <w:r>
              <w:rPr>
                <w:sz w:val="18"/>
              </w:rPr>
              <w:t xml:space="preserve"> 实查</w:t>
            </w:r>
          </w:p>
        </w:tc>
      </w:tr>
      <w:tr>
        <w:trPr>
          <w:cantSplit/>
        </w:trPr>
        <w:tc>
          <w:tcPr>
            <w:tcW w:type="dxa" w:w="1446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2026-10-30</w:t>
            </w:r>
          </w:p>
        </w:tc>
        <w:tc>
          <w:tcPr>
            <w:tcW w:type="dxa" w:w="154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本机</w:t>
            </w:r>
          </w:p>
        </w:tc>
        <w:tc>
          <w:tcPr>
            <w:tcW w:type="dxa" w:w="231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缺实体文件的 drill</w:t>
            </w:r>
          </w:p>
        </w:tc>
        <w:tc>
          <w:tcPr>
            <w:tcW w:type="dxa" w:w="279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Microsoft YaHei"/>
                <w:sz w:val="18"/>
              </w:rPr>
              <w:t>--check-only</w:t>
            </w:r>
            <w:r>
              <w:rPr>
                <w:sz w:val="18"/>
              </w:rPr>
              <w:t xml:space="preserve"> 报 </w:t>
            </w:r>
            <w:r>
              <w:rPr>
                <w:rFonts w:ascii="Consolas" w:hAnsi="Consolas" w:eastAsia="Microsoft YaHei"/>
                <w:sz w:val="18"/>
              </w:rPr>
              <w:t>NOT RECOVERABLE</w:t>
            </w:r>
            <w:r>
              <w:rPr>
                <w:sz w:val="18"/>
              </w:rPr>
              <w:t xml:space="preserve"> 并指出 </w:t>
            </w:r>
            <w:r>
              <w:rPr>
                <w:rFonts w:ascii="Consolas" w:hAnsi="Consolas" w:eastAsia="Microsoft YaHei"/>
                <w:sz w:val="18"/>
              </w:rPr>
              <w:t>mysql-bin.000013</w:t>
            </w:r>
            <w:r>
              <w:rPr>
                <w:sz w:val="18"/>
              </w:rPr>
              <w:t xml:space="preserve">；完整 drill </w:t>
            </w:r>
            <w:r>
              <w:rPr>
                <w:rFonts w:ascii="Consolas" w:hAnsi="Consolas" w:eastAsia="Microsoft YaHei"/>
                <w:sz w:val="18"/>
              </w:rPr>
              <w:t>exit=4</w:t>
            </w:r>
            <w:r>
              <w:rPr>
                <w:sz w:val="18"/>
              </w:rPr>
              <w:t>，演练库仍是 2 行（</w:t>
            </w:r>
            <w:r>
              <w:rPr>
                <w:b/>
                <w:sz w:val="18"/>
              </w:rPr>
              <w:t>没有 DROP</w:t>
            </w:r>
            <w:r>
              <w:rPr>
                <w:sz w:val="18"/>
              </w:rPr>
              <w:t>）</w:t>
            </w:r>
          </w:p>
        </w:tc>
        <w:tc>
          <w:tcPr>
            <w:tcW w:type="dxa" w:w="154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Microsoft YaHei"/>
                <w:sz w:val="18"/>
              </w:rPr>
              <w:t>log/drill/2026-10-30.log</w:t>
            </w:r>
          </w:p>
        </w:tc>
      </w:tr>
      <w:tr>
        <w:trPr>
          <w:cantSplit/>
        </w:trPr>
        <w:tc>
          <w:tcPr>
            <w:tcW w:type="dxa" w:w="1446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2026-10-30</w:t>
            </w:r>
          </w:p>
        </w:tc>
        <w:tc>
          <w:tcPr>
            <w:tcW w:type="dxa" w:w="154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本机</w:t>
            </w:r>
          </w:p>
        </w:tc>
        <w:tc>
          <w:tcPr>
            <w:tcW w:type="dxa" w:w="231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目标超窗口</w:t>
            </w:r>
          </w:p>
        </w:tc>
        <w:tc>
          <w:tcPr>
            <w:tcW w:type="dxa" w:w="279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Microsoft YaHei"/>
                <w:sz w:val="18"/>
              </w:rPr>
              <w:t>drill --check-only --date 2026-10-30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 w:eastAsia="Microsoft YaHei"/>
                <w:sz w:val="18"/>
              </w:rPr>
              <w:t>NOT RECOVERABLE</w:t>
            </w:r>
            <w:r>
              <w:rPr>
                <w:sz w:val="18"/>
              </w:rPr>
              <w:t>，给出「最后一段只到 2026-10-30 17:14:12」</w:t>
            </w:r>
          </w:p>
        </w:tc>
        <w:tc>
          <w:tcPr>
            <w:tcW w:type="dxa" w:w="154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实跑输出</w:t>
            </w:r>
          </w:p>
        </w:tc>
      </w:tr>
      <w:tr>
        <w:trPr>
          <w:cantSplit/>
        </w:trPr>
        <w:tc>
          <w:tcPr>
            <w:tcW w:type="dxa" w:w="1446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2026-10-30</w:t>
            </w:r>
          </w:p>
        </w:tc>
        <w:tc>
          <w:tcPr>
            <w:tcW w:type="dxa" w:w="154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本机</w:t>
            </w:r>
          </w:p>
        </w:tc>
        <w:tc>
          <w:tcPr>
            <w:tcW w:type="dxa" w:w="231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Microsoft YaHei"/>
                <w:sz w:val="18"/>
              </w:rPr>
              <w:t>install</w:t>
            </w:r>
            <w:r>
              <w:rPr>
                <w:sz w:val="18"/>
              </w:rPr>
              <w:t>（新版 service）</w:t>
            </w:r>
          </w:p>
        </w:tc>
        <w:tc>
          <w:tcPr>
            <w:tcW w:type="dxa" w:w="279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Microsoft YaHei"/>
                <w:sz w:val="18"/>
              </w:rPr>
              <w:t>ExecStart=…/venv/bin/python …/backupctl.py %i</w:t>
            </w:r>
            <w:r>
              <w:rPr>
                <w:sz w:val="18"/>
              </w:rPr>
              <w:t>；</w:t>
            </w:r>
            <w:r>
              <w:rPr>
                <w:rFonts w:ascii="Consolas" w:hAnsi="Consolas" w:eastAsia="Microsoft YaHei"/>
                <w:sz w:val="18"/>
              </w:rPr>
              <w:t>daemon-reload</w:t>
            </w:r>
            <w:r>
              <w:rPr>
                <w:sz w:val="18"/>
              </w:rPr>
              <w:t xml:space="preserve"> 后 </w:t>
            </w:r>
            <w:r>
              <w:rPr>
                <w:rFonts w:ascii="Consolas" w:hAnsi="Consolas" w:eastAsia="Microsoft YaHei"/>
                <w:sz w:val="18"/>
              </w:rPr>
              <w:t>systemd-analyze --user verify</w:t>
            </w:r>
            <w:r>
              <w:rPr>
                <w:sz w:val="18"/>
              </w:rPr>
              <w:t xml:space="preserve"> 通过；timer 仍 disabled</w:t>
            </w:r>
          </w:p>
        </w:tc>
        <w:tc>
          <w:tcPr>
            <w:tcW w:type="dxa" w:w="154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本文 §4 5 单元文件</w:t>
            </w:r>
          </w:p>
        </w:tc>
      </w:tr>
      <w:tr>
        <w:trPr>
          <w:cantSplit/>
        </w:trPr>
        <w:tc>
          <w:tcPr>
            <w:tcW w:type="dxa" w:w="1446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2026-10-30</w:t>
            </w:r>
          </w:p>
        </w:tc>
        <w:tc>
          <w:tcPr>
            <w:tcW w:type="dxa" w:w="154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本机</w:t>
            </w:r>
          </w:p>
        </w:tc>
        <w:tc>
          <w:tcPr>
            <w:tcW w:type="dxa" w:w="231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 xml:space="preserve">单元测试 </w:t>
            </w:r>
            <w:r>
              <w:rPr>
                <w:rFonts w:ascii="Consolas" w:hAnsi="Consolas" w:eastAsia="Microsoft YaHei"/>
                <w:sz w:val="18"/>
              </w:rPr>
              <w:t>./venv/bin/python -m unittest discover -s tests -v</w:t>
            </w:r>
          </w:p>
        </w:tc>
        <w:tc>
          <w:tcPr>
            <w:tcW w:type="dxa" w:w="279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Microsoft YaHei"/>
                <w:sz w:val="18"/>
              </w:rPr>
              <w:t>Ran 23 tests … OK</w:t>
            </w:r>
            <w:r>
              <w:rPr>
                <w:sz w:val="18"/>
              </w:rPr>
              <w:t>（含你给的场景：10-26 full 只在 OSS、10-27 binlog 只在 OSS、10-28/29 本地；缺 000122 时 DROP 前失败；</w:t>
            </w:r>
            <w:r>
              <w:rPr>
                <w:rFonts w:ascii="Consolas" w:hAnsi="Consolas" w:eastAsia="Microsoft YaHei"/>
                <w:sz w:val="18"/>
              </w:rPr>
              <w:t>use_docker=false</w:t>
            </w:r>
            <w:r>
              <w:rPr>
                <w:sz w:val="18"/>
              </w:rPr>
              <w:t xml:space="preserve"> 走宿主二进制的参数形态）</w:t>
            </w:r>
          </w:p>
        </w:tc>
        <w:tc>
          <w:tcPr>
            <w:tcW w:type="dxa" w:w="154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Microsoft YaHei"/>
                <w:sz w:val="18"/>
              </w:rPr>
              <w:t>tests/test_recovery.py</w:t>
            </w:r>
          </w:p>
        </w:tc>
      </w:tr>
      <w:tr>
        <w:trPr>
          <w:cantSplit/>
        </w:trPr>
        <w:tc>
          <w:tcPr>
            <w:tcW w:type="dxa" w:w="1446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2026-10-30</w:t>
            </w:r>
          </w:p>
        </w:tc>
        <w:tc>
          <w:tcPr>
            <w:tcW w:type="dxa" w:w="154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本机</w:t>
            </w:r>
          </w:p>
        </w:tc>
        <w:tc>
          <w:tcPr>
            <w:tcW w:type="dxa" w:w="231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Microsoft YaHei"/>
                <w:sz w:val="18"/>
              </w:rPr>
              <w:t>drill --check-only --date 2026-10-30</w:t>
            </w:r>
          </w:p>
        </w:tc>
        <w:tc>
          <w:tcPr>
            <w:tcW w:type="dxa" w:w="279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 xml:space="preserve">target=02:10:00，报「现有全量完成时间都晚于目标（最早 2026-10-30 17:14:08）」→ </w:t>
            </w:r>
            <w:r>
              <w:rPr>
                <w:rFonts w:ascii="Consolas" w:hAnsi="Consolas" w:eastAsia="Microsoft YaHei"/>
                <w:sz w:val="18"/>
              </w:rPr>
              <w:t>NOT RECOVERABLE</w:t>
            </w:r>
            <w:r>
              <w:rPr>
                <w:sz w:val="18"/>
              </w:rPr>
              <w:t>：不会拿更晚的快照冒充更早的时间点</w:t>
            </w:r>
          </w:p>
        </w:tc>
        <w:tc>
          <w:tcPr>
            <w:tcW w:type="dxa" w:w="154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实跑输出</w:t>
            </w:r>
          </w:p>
        </w:tc>
      </w:tr>
      <w:tr>
        <w:trPr>
          <w:cantSplit/>
        </w:trPr>
        <w:tc>
          <w:tcPr>
            <w:tcW w:type="dxa" w:w="1446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2026-10-30</w:t>
            </w:r>
          </w:p>
        </w:tc>
        <w:tc>
          <w:tcPr>
            <w:tcW w:type="dxa" w:w="154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本机</w:t>
            </w:r>
          </w:p>
        </w:tc>
        <w:tc>
          <w:tcPr>
            <w:tcW w:type="dxa" w:w="231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Microsoft YaHei"/>
                <w:sz w:val="18"/>
              </w:rPr>
              <w:t>check</w:t>
            </w:r>
            <w:r>
              <w:rPr>
                <w:sz w:val="18"/>
              </w:rPr>
              <w:t>（use_docker=true）</w:t>
            </w:r>
          </w:p>
        </w:tc>
        <w:tc>
          <w:tcPr>
            <w:tcW w:type="dxa" w:w="279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 xml:space="preserve">exit=3，唯一 WARN 仍是 </w:t>
            </w:r>
            <w:r>
              <w:rPr>
                <w:rFonts w:ascii="Consolas" w:hAnsi="Consolas" w:eastAsia="Microsoft YaHei"/>
                <w:sz w:val="18"/>
              </w:rPr>
              <w:t>expire_logs_days=7 want=14</w:t>
            </w:r>
            <w:r>
              <w:rPr>
                <w:sz w:val="18"/>
              </w:rPr>
              <w:t>；未出现客户端告警</w:t>
            </w:r>
          </w:p>
        </w:tc>
        <w:tc>
          <w:tcPr>
            <w:tcW w:type="dxa" w:w="154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Microsoft YaHei"/>
                <w:sz w:val="18"/>
              </w:rPr>
              <w:t>log/check/2026-10-30.log</w:t>
            </w:r>
          </w:p>
        </w:tc>
      </w:tr>
      <w:tr>
        <w:trPr>
          <w:cantSplit/>
        </w:trPr>
        <w:tc>
          <w:tcPr>
            <w:tcW w:type="dxa" w:w="1446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2026-10-30</w:t>
            </w:r>
          </w:p>
        </w:tc>
        <w:tc>
          <w:tcPr>
            <w:tcW w:type="dxa" w:w="154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本机</w:t>
            </w:r>
          </w:p>
        </w:tc>
        <w:tc>
          <w:tcPr>
            <w:tcW w:type="dxa" w:w="231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Microsoft YaHei"/>
                <w:sz w:val="18"/>
              </w:rPr>
              <w:t>db-full --type manual</w:t>
            </w:r>
            <w:r>
              <w:rPr>
                <w:sz w:val="18"/>
              </w:rPr>
              <w:t>（带业务表快照）</w:t>
            </w:r>
          </w:p>
        </w:tc>
        <w:tc>
          <w:tcPr>
            <w:tcW w:type="dxa" w:w="279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exit 0；</w:t>
            </w:r>
            <w:r>
              <w:rPr>
                <w:rFonts w:ascii="Consolas" w:hAnsi="Consolas" w:eastAsia="Microsoft YaHei"/>
                <w:sz w:val="18"/>
              </w:rPr>
              <w:t>state/full/2026-10-30.json</w:t>
            </w:r>
            <w:r>
              <w:rPr>
                <w:sz w:val="18"/>
              </w:rPr>
              <w:t xml:space="preserve"> 的 </w:t>
            </w:r>
            <w:r>
              <w:rPr>
                <w:rFonts w:ascii="Consolas" w:hAnsi="Consolas" w:eastAsia="Microsoft YaHei"/>
                <w:sz w:val="18"/>
              </w:rPr>
              <w:t>tables</w:t>
            </w:r>
            <w:r>
              <w:rPr>
                <w:sz w:val="18"/>
              </w:rPr>
              <w:t xml:space="preserve"> 含 4 张表：</w:t>
            </w:r>
            <w:r>
              <w:rPr>
                <w:rFonts w:ascii="Consolas" w:hAnsi="Consolas" w:eastAsia="Microsoft YaHei"/>
                <w:sz w:val="18"/>
              </w:rPr>
              <w:t>sample_file 35/2028</w:t>
            </w:r>
            <w:r>
              <w:rPr>
                <w:sz w:val="18"/>
              </w:rPr>
              <w:t>、</w:t>
            </w:r>
            <w:r>
              <w:rPr>
                <w:rFonts w:ascii="Consolas" w:hAnsi="Consolas" w:eastAsia="Microsoft YaHei"/>
                <w:sz w:val="18"/>
              </w:rPr>
              <w:t>analysis_report 21/23</w:t>
            </w:r>
            <w:r>
              <w:rPr>
                <w:sz w:val="18"/>
              </w:rPr>
              <w:t>、</w:t>
            </w:r>
            <w:r>
              <w:rPr>
                <w:rFonts w:ascii="Consolas" w:hAnsi="Consolas" w:eastAsia="Microsoft YaHei"/>
                <w:sz w:val="18"/>
              </w:rPr>
              <w:t>product_config 6/14</w:t>
            </w:r>
            <w:r>
              <w:rPr>
                <w:sz w:val="18"/>
              </w:rPr>
              <w:t>、</w:t>
            </w:r>
            <w:r>
              <w:rPr>
                <w:rFonts w:ascii="Consolas" w:hAnsi="Consolas" w:eastAsia="Microsoft YaHei"/>
                <w:sz w:val="18"/>
              </w:rPr>
              <w:t>project_config 6/21</w:t>
            </w:r>
          </w:p>
        </w:tc>
        <w:tc>
          <w:tcPr>
            <w:tcW w:type="dxa" w:w="154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本文 §7 2 示例</w:t>
            </w:r>
          </w:p>
        </w:tc>
      </w:tr>
      <w:tr>
        <w:trPr>
          <w:cantSplit/>
        </w:trPr>
        <w:tc>
          <w:tcPr>
            <w:tcW w:type="dxa" w:w="1446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2026-10-30</w:t>
            </w:r>
          </w:p>
        </w:tc>
        <w:tc>
          <w:tcPr>
            <w:tcW w:type="dxa" w:w="154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本机</w:t>
            </w:r>
          </w:p>
        </w:tc>
        <w:tc>
          <w:tcPr>
            <w:tcW w:type="dxa" w:w="231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Microsoft YaHei"/>
                <w:sz w:val="18"/>
              </w:rPr>
              <w:t>drill --date 2026-10-30</w:t>
            </w:r>
          </w:p>
        </w:tc>
        <w:tc>
          <w:tcPr>
            <w:tcW w:type="dxa" w:w="279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 xml:space="preserve">target 取当日归档实际完成时刻 </w:t>
            </w:r>
            <w:r>
              <w:rPr>
                <w:rFonts w:ascii="Consolas" w:hAnsi="Consolas" w:eastAsia="Microsoft YaHei"/>
                <w:sz w:val="18"/>
              </w:rPr>
              <w:t>17:47:41</w:t>
            </w:r>
            <w:r>
              <w:rPr>
                <w:sz w:val="18"/>
              </w:rPr>
              <w:t xml:space="preserve">（fallback 02:10:00），业务表 </w:t>
            </w:r>
            <w:r>
              <w:rPr>
                <w:rFonts w:ascii="Consolas" w:hAnsi="Consolas" w:eastAsia="Microsoft YaHei"/>
                <w:sz w:val="18"/>
              </w:rPr>
              <w:t>checked=4 warn=0 result=PASS</w:t>
            </w:r>
            <w:r>
              <w:rPr>
                <w:sz w:val="18"/>
              </w:rPr>
              <w:t>，总表数 118，17.4 s，</w:t>
            </w:r>
            <w:r>
              <w:rPr>
                <w:rFonts w:ascii="Consolas" w:hAnsi="Consolas" w:eastAsia="Microsoft YaHei"/>
                <w:sz w:val="18"/>
              </w:rPr>
              <w:t>result=PASS</w:t>
            </w:r>
          </w:p>
        </w:tc>
        <w:tc>
          <w:tcPr>
            <w:tcW w:type="dxa" w:w="154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Microsoft YaHei"/>
                <w:sz w:val="18"/>
              </w:rPr>
              <w:t>log/drill/2026-10-30.log</w:t>
            </w:r>
            <w:r>
              <w:rPr>
                <w:sz w:val="18"/>
              </w:rPr>
              <w:t>、</w:t>
            </w:r>
            <w:r>
              <w:rPr>
                <w:rFonts w:ascii="Consolas" w:hAnsi="Consolas" w:eastAsia="Microsoft YaHei"/>
                <w:sz w:val="18"/>
              </w:rPr>
              <w:t>state/drill/2026-10-30.json</w:t>
            </w:r>
          </w:p>
        </w:tc>
      </w:tr>
      <w:tr>
        <w:trPr>
          <w:cantSplit/>
        </w:trPr>
        <w:tc>
          <w:tcPr>
            <w:tcW w:type="dxa" w:w="1446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2026-10-30</w:t>
            </w:r>
          </w:p>
        </w:tc>
        <w:tc>
          <w:tcPr>
            <w:tcW w:type="dxa" w:w="154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本机</w:t>
            </w:r>
          </w:p>
        </w:tc>
        <w:tc>
          <w:tcPr>
            <w:tcW w:type="dxa" w:w="231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 xml:space="preserve">负向验证：篡加快照 </w:t>
            </w:r>
            <w:r>
              <w:rPr>
                <w:rFonts w:ascii="Consolas" w:hAnsi="Consolas" w:eastAsia="Microsoft YaHei"/>
                <w:sz w:val="18"/>
              </w:rPr>
              <w:t>sample_file.maxId +100</w:t>
            </w:r>
            <w:r>
              <w:rPr>
                <w:sz w:val="18"/>
              </w:rPr>
              <w:t xml:space="preserve"> 后重跑</w:t>
            </w:r>
          </w:p>
        </w:tc>
        <w:tc>
          <w:tcPr>
            <w:tcW w:type="dxa" w:w="279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 xml:space="preserve">校验抓出 </w:t>
            </w:r>
            <w:r>
              <w:rPr>
                <w:rFonts w:ascii="Consolas" w:hAnsi="Consolas" w:eastAsia="Microsoft YaHei"/>
                <w:sz w:val="18"/>
              </w:rPr>
              <w:t>expected=35/2128 actual=35/2028 status=FAIL note=maxId 少了</w:t>
            </w:r>
            <w:r>
              <w:rPr>
                <w:sz w:val="18"/>
              </w:rPr>
              <w:t xml:space="preserve">，drill </w:t>
            </w:r>
            <w:r>
              <w:rPr>
                <w:rFonts w:ascii="Consolas" w:hAnsi="Consolas" w:eastAsia="Microsoft YaHei"/>
                <w:sz w:val="18"/>
              </w:rPr>
              <w:t>exit=4</w:t>
            </w:r>
            <w:r>
              <w:rPr>
                <w:sz w:val="18"/>
              </w:rPr>
              <w:t>，</w:t>
            </w:r>
            <w:r>
              <w:rPr>
                <w:rFonts w:ascii="Consolas" w:hAnsi="Consolas" w:eastAsia="Microsoft YaHei"/>
                <w:sz w:val="18"/>
              </w:rPr>
              <w:t>state/drill</w:t>
            </w:r>
            <w:r>
              <w:rPr>
                <w:sz w:val="18"/>
              </w:rPr>
              <w:t xml:space="preserve"> 记 </w:t>
            </w:r>
            <w:r>
              <w:rPr>
                <w:rFonts w:ascii="Consolas" w:hAnsi="Consolas" w:eastAsia="Microsoft YaHei"/>
                <w:sz w:val="18"/>
              </w:rPr>
              <w:t>result=FAIL</w:t>
            </w:r>
            <w:r>
              <w:rPr>
                <w:sz w:val="18"/>
              </w:rPr>
              <w:t>；还原快照后重跑 PASS</w:t>
            </w:r>
          </w:p>
        </w:tc>
        <w:tc>
          <w:tcPr>
            <w:tcW w:type="dxa" w:w="154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同上日志</w:t>
            </w:r>
          </w:p>
        </w:tc>
      </w:tr>
      <w:tr>
        <w:trPr>
          <w:cantSplit/>
        </w:trPr>
        <w:tc>
          <w:tcPr>
            <w:tcW w:type="dxa" w:w="1446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2026-10-30</w:t>
            </w:r>
          </w:p>
        </w:tc>
        <w:tc>
          <w:tcPr>
            <w:tcW w:type="dxa" w:w="154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本机</w:t>
            </w:r>
          </w:p>
        </w:tc>
        <w:tc>
          <w:tcPr>
            <w:tcW w:type="dxa" w:w="231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单元测试</w:t>
            </w:r>
          </w:p>
        </w:tc>
        <w:tc>
          <w:tcPr>
            <w:tcW w:type="dxa" w:w="279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Microsoft YaHei"/>
                <w:sz w:val="18"/>
              </w:rPr>
              <w:t>Ran 32 tests … OK</w:t>
            </w:r>
            <w:r>
              <w:rPr>
                <w:sz w:val="18"/>
              </w:rPr>
              <w:t>（新增：业务表校验 PASS/WARN/FAIL、无配置跳过、主键列名不写死、非法标识符拒绝）</w:t>
            </w:r>
          </w:p>
        </w:tc>
        <w:tc>
          <w:tcPr>
            <w:tcW w:type="dxa" w:w="154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Microsoft YaHei"/>
                <w:sz w:val="18"/>
              </w:rPr>
              <w:t>tests/test_recovery.py</w:t>
            </w:r>
          </w:p>
        </w:tc>
      </w:tr>
    </w:tbl>
    <w:p>
      <w:pPr>
        <w:spacing w:after="0" w:before="0" w:line="60" w:lineRule="exact"/>
      </w:pPr>
    </w:p>
    <w:p>
      <w:pPr/>
      <w:r>
        <w:rPr/>
      </w:r>
      <w:r>
        <w:rPr>
          <w:b/>
        </w:rPr>
        <w:t>未执行</w:t>
      </w:r>
      <w:r>
        <w:rPr/>
        <w:t>：真实 OSS 上传/下载（</w:t>
      </w:r>
      <w:r>
        <w:rPr>
          <w:rFonts w:ascii="Consolas" w:hAnsi="Consolas" w:eastAsia="Microsoft YaHei"/>
          <w:sz w:val="18"/>
        </w:rPr>
        <w:t>enabled=false</w:t>
      </w:r>
      <w:r>
        <w:rPr/>
        <w:t>，OSS 路径用 FakeOss 单测覆盖）、timer 真实触发（未 enable）、现网覆盖恢复、跨机独立演练实例（本机用同实例换库名验证）、含 DDL 的真实 PITR（只在单测里验证拒绝逻辑）、</w:t>
      </w:r>
      <w:r>
        <w:rPr>
          <w:rFonts w:ascii="Consolas" w:hAnsi="Consolas" w:eastAsia="Microsoft YaHei"/>
          <w:b/>
          <w:sz w:val="18"/>
        </w:rPr>
        <w:t>use_docker=false</w:t>
      </w:r>
      <w:r>
        <w:rPr>
          <w:b/>
        </w:rPr>
        <w:t xml:space="preserve"> 真实跑一次</w:t>
      </w:r>
      <w:r>
        <w:rPr/>
        <w:t>（本机没装 mysql 客户端，只用 stub 二进制验证了调用形态与落盘路径）。这些不能当作已验证。</w:t>
      </w:r>
    </w:p>
    <w:p>
      <w:pPr>
        <w:pStyle w:val="Heading1"/>
      </w:pPr>
      <w:r>
        <w:rPr/>
        <w:t>12 待确认事项与已知差异</w:t>
      </w:r>
    </w:p>
    <w:p>
      <w:pPr>
        <w:pStyle w:val="ListNumber"/>
      </w:pPr>
      <w:r>
        <w:rPr/>
      </w:r>
      <w:r>
        <w:rPr>
          <w:b/>
        </w:rPr>
        <w:t>页面没有统计卡片</w:t>
      </w:r>
      <w:r>
        <w:rPr/>
        <w:t>：</w:t>
      </w:r>
      <w:r>
        <w:rPr>
          <w:rFonts w:ascii="Consolas" w:hAnsi="Consolas" w:eastAsia="Microsoft YaHei"/>
          <w:sz w:val="18"/>
        </w:rPr>
        <w:t>GET /backup/db/summary</w:t>
      </w:r>
      <w:r>
        <w:rPr/>
        <w:t xml:space="preserve"> 与 </w:t>
      </w:r>
      <w:r>
        <w:rPr>
          <w:rFonts w:ascii="Consolas" w:hAnsi="Consolas" w:eastAsia="Microsoft YaHei"/>
          <w:sz w:val="18"/>
        </w:rPr>
        <w:t>Api.Backup.DbSummary</w:t>
      </w:r>
      <w:r>
        <w:rPr/>
        <w:t xml:space="preserve"> 已实现但页面未渲染（设计稿有 4 张卡片）。要么补卡片，要么删接口，需拍板。</w:t>
      </w:r>
    </w:p>
    <w:p>
      <w:pPr>
        <w:pStyle w:val="ListNumber"/>
      </w:pPr>
      <w:r>
        <w:rPr/>
      </w:r>
      <w:r>
        <w:rPr>
          <w:b/>
        </w:rPr>
        <w:t>timer 未 enable、linger 未设</w:t>
      </w:r>
      <w:r>
        <w:rPr/>
        <w:t>：属服务变更，需明确授权后执行 §5 三条命令；当前备份只有手工跑过。</w:t>
      </w:r>
    </w:p>
    <w:p>
      <w:pPr>
        <w:pStyle w:val="ListNumber"/>
      </w:pPr>
      <w:r>
        <w:rPr/>
      </w:r>
      <w:r>
        <w:rPr>
          <w:rFonts w:ascii="Consolas" w:hAnsi="Consolas" w:eastAsia="Microsoft YaHei"/>
          <w:b/>
          <w:sz w:val="18"/>
        </w:rPr>
        <w:t>expire_logs_days=7</w:t>
      </w:r>
      <w:r>
        <w:rPr>
          <w:b/>
        </w:rPr>
        <w:t xml:space="preserve"> &lt; 建议 14</w:t>
      </w:r>
      <w:r>
        <w:rPr/>
        <w:t xml:space="preserve">：改它要动 </w:t>
      </w:r>
      <w:r>
        <w:rPr>
          <w:rFonts w:ascii="Consolas" w:hAnsi="Consolas" w:eastAsia="Microsoft YaHei"/>
          <w:sz w:val="18"/>
        </w:rPr>
        <w:t>deploy.sh</w:t>
      </w:r>
      <w:r>
        <w:rPr/>
        <w:t xml:space="preserve"> 两处并重启 MySQL 容器，会影响线上，待授权。</w:t>
      </w:r>
    </w:p>
    <w:p>
      <w:pPr>
        <w:pStyle w:val="ListNumber"/>
      </w:pPr>
      <w:r>
        <w:rPr/>
      </w:r>
      <w:r>
        <w:rPr>
          <w:b/>
        </w:rPr>
        <w:t>OSS 未启用</w:t>
      </w:r>
      <w:r>
        <w:rPr/>
        <w:t>：</w:t>
      </w:r>
      <w:r>
        <w:rPr>
          <w:rFonts w:ascii="Consolas" w:hAnsi="Consolas" w:eastAsia="Microsoft YaHei"/>
          <w:sz w:val="18"/>
        </w:rPr>
        <w:t>oss.enabled=false</w:t>
      </w:r>
      <w:r>
        <w:rPr/>
        <w:t>，</w:t>
      </w:r>
      <w:r>
        <w:rPr>
          <w:rFonts w:ascii="Consolas" w:hAnsi="Consolas" w:eastAsia="Microsoft YaHei"/>
          <w:sz w:val="18"/>
        </w:rPr>
        <w:t>bucket</w:t>
      </w:r>
      <w:r>
        <w:rPr/>
        <w:t xml:space="preserve">／AK 仍是 </w:t>
      </w:r>
      <w:r>
        <w:rPr>
          <w:rFonts w:ascii="Consolas" w:hAnsi="Consolas" w:eastAsia="Microsoft YaHei"/>
          <w:sz w:val="18"/>
        </w:rPr>
        <w:t>FILL_ME</w:t>
      </w:r>
      <w:r>
        <w:rPr/>
        <w:t>；代码已实现上传 + 元数据 md5 回读，拿到凭据改 true 即生效。</w:t>
      </w:r>
      <w:r>
        <w:rPr>
          <w:b/>
        </w:rPr>
        <w:t>当前没有异地副本，本地删了就没有了</w:t>
      </w:r>
      <w:r>
        <w:rPr/>
        <w:t>。</w:t>
      </w:r>
    </w:p>
    <w:p>
      <w:pPr>
        <w:pStyle w:val="ListNumber"/>
      </w:pPr>
      <w:r>
        <w:rPr/>
      </w:r>
      <w:r>
        <w:rPr>
          <w:b/>
        </w:rPr>
        <w:t>表数口径是基表（BASE TABLE）</w:t>
      </w:r>
      <w:r>
        <w:rPr/>
        <w:t>：</w:t>
      </w:r>
      <w:r>
        <w:rPr>
          <w:rFonts w:ascii="Consolas" w:hAnsi="Consolas" w:eastAsia="Microsoft YaHei"/>
          <w:sz w:val="18"/>
        </w:rPr>
        <w:t>nkb</w:t>
      </w:r>
      <w:r>
        <w:rPr/>
        <w:t xml:space="preserve"> 实有 66 张基表 + 51 个视图，备份记录和页面「表数(排除)」都只算基表（dump 里 118 个 </w:t>
      </w:r>
      <w:r>
        <w:rPr>
          <w:rFonts w:ascii="Consolas" w:hAnsi="Consolas" w:eastAsia="Microsoft YaHei"/>
          <w:sz w:val="18"/>
        </w:rPr>
        <w:t>CREATE TABLE</w:t>
      </w:r>
      <w:r>
        <w:rPr/>
        <w:t xml:space="preserve">），恢复后 </w:t>
      </w:r>
      <w:r>
        <w:rPr>
          <w:rFonts w:ascii="Consolas" w:hAnsi="Consolas" w:eastAsia="Microsoft YaHei"/>
          <w:sz w:val="18"/>
        </w:rPr>
        <w:t>information_schema</w:t>
      </w:r>
      <w:r>
        <w:rPr/>
        <w:t xml:space="preserve"> 的对象数是 117（含视图）。核对表数必须加 </w:t>
      </w:r>
      <w:r>
        <w:rPr>
          <w:rFonts w:ascii="Consolas" w:hAnsi="Consolas" w:eastAsia="Microsoft YaHei"/>
          <w:sz w:val="18"/>
        </w:rPr>
        <w:t>TABLE_TYPE='BASE TABLE'</w:t>
      </w:r>
      <w:r>
        <w:rPr/>
        <w:t xml:space="preserve"> 过滤，否则会误判「备份漏了 51 张表」。</w:t>
      </w:r>
    </w:p>
    <w:p>
      <w:pPr>
        <w:pStyle w:val="ListNumber"/>
      </w:pPr>
      <w:r>
        <w:rPr/>
      </w:r>
      <w:r>
        <w:rPr>
          <w:b/>
        </w:rPr>
        <w:t>脚本不在 git 里</w:t>
      </w:r>
      <w:r>
        <w:rPr/>
        <w:t>：</w:t>
      </w:r>
      <w:r>
        <w:rPr>
          <w:rFonts w:ascii="Consolas" w:hAnsi="Consolas" w:eastAsia="Microsoft YaHei"/>
          <w:sz w:val="18"/>
        </w:rPr>
        <w:t>backupctl</w:t>
      </w:r>
      <w:r>
        <w:rPr/>
        <w:t xml:space="preserve"> 与 </w:t>
      </w:r>
      <w:r>
        <w:rPr>
          <w:rFonts w:ascii="Consolas" w:hAnsi="Consolas" w:eastAsia="Microsoft YaHei"/>
          <w:sz w:val="18"/>
        </w:rPr>
        <w:t>conf/</w:t>
      </w:r>
      <w:r>
        <w:rPr/>
        <w:t xml:space="preserve"> 放在 </w:t>
      </w:r>
      <w:r>
        <w:rPr>
          <w:rFonts w:ascii="Consolas" w:hAnsi="Consolas" w:eastAsia="Microsoft YaHei"/>
          <w:sz w:val="18"/>
        </w:rPr>
        <w:t>docker/biotech-plus/backup/</w:t>
      </w:r>
      <w:r>
        <w:rPr/>
        <w:t xml:space="preserve">，没有版本管理、没有异地副本。建议单独建仓（只提交脚本与 </w:t>
      </w:r>
      <w:r>
        <w:rPr>
          <w:rFonts w:ascii="Consolas" w:hAnsi="Consolas" w:eastAsia="Microsoft YaHei"/>
          <w:sz w:val="18"/>
        </w:rPr>
        <w:t>.example</w:t>
      </w:r>
      <w:r>
        <w:rPr/>
        <w:t>，</w:t>
      </w:r>
      <w:r>
        <w:rPr>
          <w:rFonts w:ascii="Consolas" w:hAnsi="Consolas" w:eastAsia="Microsoft YaHei"/>
          <w:sz w:val="18"/>
        </w:rPr>
        <w:t>backup.yml</w:t>
      </w:r>
      <w:r>
        <w:rPr/>
        <w:t xml:space="preserve"> 永不入库）。</w:t>
      </w:r>
    </w:p>
    <w:p>
      <w:pPr>
        <w:pStyle w:val="ListNumber"/>
      </w:pPr>
      <w:r>
        <w:rPr/>
      </w:r>
      <w:r>
        <w:rPr>
          <w:b/>
        </w:rPr>
        <w:t>老环境没有历史 metadata</w:t>
      </w:r>
      <w:r>
        <w:rPr/>
        <w:t>：</w:t>
      </w:r>
      <w:r>
        <w:rPr>
          <w:rFonts w:ascii="Consolas" w:hAnsi="Consolas" w:eastAsia="Microsoft YaHei"/>
          <w:sz w:val="18"/>
        </w:rPr>
        <w:t>state/full/</w:t>
      </w:r>
      <w:r>
        <w:rPr/>
        <w:t>、</w:t>
      </w:r>
      <w:r>
        <w:rPr>
          <w:rFonts w:ascii="Consolas" w:hAnsi="Consolas" w:eastAsia="Microsoft YaHei"/>
          <w:sz w:val="18"/>
        </w:rPr>
        <w:t>state/binlog/</w:t>
      </w:r>
      <w:r>
        <w:rPr/>
        <w:t xml:space="preserve"> 是本次改造（2026-10-30）才开始写；改造前的记录只有 </w:t>
      </w:r>
      <w:r>
        <w:rPr>
          <w:rFonts w:ascii="Consolas" w:hAnsi="Consolas" w:eastAsia="Microsoft YaHei"/>
          <w:sz w:val="18"/>
        </w:rPr>
        <w:t>full-baseline.json</w:t>
      </w:r>
      <w:r>
        <w:rPr/>
        <w:t xml:space="preserve"> / </w:t>
      </w:r>
      <w:r>
        <w:rPr>
          <w:rFonts w:ascii="Consolas" w:hAnsi="Consolas" w:eastAsia="Microsoft YaHei"/>
          <w:sz w:val="18"/>
        </w:rPr>
        <w:t>binlog-pos.json</w:t>
      </w:r>
      <w:r>
        <w:rPr/>
        <w:t xml:space="preserve"> 各一份，所以老日期无法 </w:t>
      </w:r>
      <w:r>
        <w:rPr>
          <w:rFonts w:ascii="Consolas" w:hAnsi="Consolas" w:eastAsia="Microsoft YaHei"/>
          <w:sz w:val="18"/>
        </w:rPr>
        <w:t>drill --date</w:t>
      </w:r>
      <w:r>
        <w:rPr/>
        <w:t>。</w:t>
      </w:r>
      <w:r>
        <w:rPr>
          <w:rFonts w:ascii="Consolas" w:hAnsi="Consolas" w:eastAsia="Microsoft YaHei"/>
          <w:sz w:val="18"/>
        </w:rPr>
        <w:t>check</w:t>
      </w:r>
      <w:r>
        <w:rPr/>
        <w:t xml:space="preserve"> 会 WARN 提示。要覆盖更早日期，只能按 §8 4 手工回放。</w:t>
      </w:r>
    </w:p>
    <w:p>
      <w:pPr>
        <w:pStyle w:val="ListNumber"/>
      </w:pPr>
      <w:r>
        <w:rPr/>
      </w:r>
      <w:r>
        <w:rPr>
          <w:rFonts w:ascii="Consolas" w:hAnsi="Consolas" w:eastAsia="Microsoft YaHei"/>
          <w:b/>
          <w:sz w:val="18"/>
        </w:rPr>
        <w:t>prune</w:t>
      </w:r>
      <w:r>
        <w:rPr>
          <w:b/>
        </w:rPr>
        <w:t xml:space="preserve"> 不更新 binlog 的 </w:t>
      </w:r>
      <w:r>
        <w:rPr>
          <w:rFonts w:ascii="Consolas" w:hAnsi="Consolas" w:eastAsia="Microsoft YaHei"/>
          <w:b/>
          <w:sz w:val="18"/>
        </w:rPr>
        <w:t>local_pruned</w:t>
      </w:r>
      <w:r>
        <w:rPr/>
        <w:t xml:space="preserve">：删除增量目录只删文件，不改 </w:t>
      </w:r>
      <w:r>
        <w:rPr>
          <w:rFonts w:ascii="Consolas" w:hAnsi="Consolas" w:eastAsia="Microsoft YaHei"/>
          <w:sz w:val="18"/>
        </w:rPr>
        <w:t>backup_db_binlog.local_pruned</w:t>
      </w:r>
      <w:r>
        <w:rPr/>
        <w:t>，页面「本地」列只对全量准确。</w:t>
      </w:r>
    </w:p>
    <w:p>
      <w:pPr>
        <w:pStyle w:val="ListNumber"/>
      </w:pPr>
      <w:r>
        <w:rPr/>
      </w:r>
      <w:r>
        <w:rPr>
          <w:rFonts w:ascii="Consolas" w:hAnsi="Consolas" w:eastAsia="Microsoft YaHei"/>
          <w:b/>
          <w:sz w:val="18"/>
        </w:rPr>
        <w:t>db-binlog --date</w:t>
      </w:r>
      <w:r>
        <w:rPr>
          <w:b/>
        </w:rPr>
        <w:t xml:space="preserve"> 不能补历史</w:t>
      </w:r>
      <w:r>
        <w:rPr/>
        <w:t xml:space="preserve">：它只改落盘目录与记录日期，增量起点永远取 </w:t>
      </w:r>
      <w:r>
        <w:rPr>
          <w:rFonts w:ascii="Consolas" w:hAnsi="Consolas" w:eastAsia="Microsoft YaHei"/>
          <w:sz w:val="18"/>
        </w:rPr>
        <w:t>state/binlog-pos.json</w:t>
      </w:r>
      <w:r>
        <w:rPr/>
        <w:t xml:space="preserve"> 的当前终点。漏跑那天的数据只能靠当时已归档的 binlog（或服务器上仍在保留期内的文件）手工回放；</w:t>
      </w:r>
      <w:r>
        <w:rPr>
          <w:rFonts w:ascii="Consolas" w:hAnsi="Consolas" w:eastAsia="Microsoft YaHei"/>
          <w:sz w:val="18"/>
        </w:rPr>
        <w:t>drill --date</w:t>
      </w:r>
      <w:r>
        <w:rPr/>
        <w:t xml:space="preserve"> 是「恢复」，不是「补备份」。</w:t>
      </w:r>
    </w:p>
    <w:p>
      <w:pPr>
        <w:pStyle w:val="ListNumber"/>
      </w:pPr>
      <w:r>
        <w:rPr/>
      </w:r>
      <w:r>
        <w:rPr>
          <w:b/>
        </w:rPr>
        <w:t>演练与增量共用实例时</w:t>
      </w:r>
      <w:r>
        <w:rPr/>
        <w:t>：</w:t>
      </w:r>
      <w:r>
        <w:rPr>
          <w:rFonts w:ascii="Consolas" w:hAnsi="Consolas" w:eastAsia="Microsoft YaHei"/>
          <w:sz w:val="18"/>
        </w:rPr>
        <w:t>drill</w:t>
      </w:r>
      <w:r>
        <w:rPr/>
        <w:t xml:space="preserve"> 的写入会进 binlog，撑大当天的增量包（实测 67 MB 里大部分是演练）。建议配独立 </w:t>
      </w:r>
      <w:r>
        <w:rPr>
          <w:rFonts w:ascii="Consolas" w:hAnsi="Consolas" w:eastAsia="Microsoft YaHei"/>
          <w:sz w:val="18"/>
        </w:rPr>
        <w:t>drill.mysql</w:t>
      </w:r>
      <w:r>
        <w:rPr/>
        <w:t>；同实例演练排低峰。</w:t>
      </w:r>
    </w:p>
    <w:p>
      <w:pPr>
        <w:pStyle w:val="ListNumber"/>
      </w:pPr>
      <w:r>
        <w:rPr/>
      </w:r>
      <w:r>
        <w:rPr>
          <w:rFonts w:ascii="Consolas" w:hAnsi="Consolas" w:eastAsia="Microsoft YaHei"/>
          <w:b/>
          <w:sz w:val="18"/>
        </w:rPr>
        <w:t>host</w:t>
      </w:r>
      <w:r>
        <w:rPr>
          <w:b/>
        </w:rPr>
        <w:t xml:space="preserve"> 标识与上报 </w:t>
      </w:r>
      <w:r>
        <w:rPr>
          <w:rFonts w:ascii="Consolas" w:hAnsi="Consolas" w:eastAsia="Microsoft YaHei"/>
          <w:b/>
          <w:sz w:val="18"/>
        </w:rPr>
        <w:t>instance</w:t>
      </w:r>
      <w:r>
        <w:rPr/>
        <w:t>：</w:t>
      </w:r>
      <w:r>
        <w:rPr>
          <w:rFonts w:ascii="Consolas" w:hAnsi="Consolas" w:eastAsia="Microsoft YaHei"/>
          <w:sz w:val="18"/>
        </w:rPr>
        <w:t>instance</w:t>
      </w:r>
      <w:r>
        <w:rPr/>
        <w:t xml:space="preserve"> 取 </w:t>
      </w:r>
      <w:r>
        <w:rPr>
          <w:rFonts w:ascii="Consolas" w:hAnsi="Consolas" w:eastAsia="Microsoft YaHei"/>
          <w:sz w:val="18"/>
        </w:rPr>
        <w:t>mysql.container</w:t>
      </w:r>
      <w:r>
        <w:rPr/>
        <w:t>（</w:t>
      </w:r>
      <w:r>
        <w:rPr>
          <w:rFonts w:ascii="Consolas" w:hAnsi="Consolas" w:eastAsia="Microsoft YaHei"/>
          <w:sz w:val="18"/>
        </w:rPr>
        <w:t>biotech-plus-mysql</w:t>
      </w:r>
      <w:r>
        <w:rPr/>
        <w:t>），</w:t>
      </w:r>
      <w:r>
        <w:rPr>
          <w:rFonts w:ascii="Consolas" w:hAnsi="Consolas" w:eastAsia="Microsoft YaHei"/>
          <w:sz w:val="18"/>
        </w:rPr>
        <w:t>host</w:t>
      </w:r>
      <w:r>
        <w:rPr/>
        <w:t>（</w:t>
      </w:r>
      <w:r>
        <w:rPr>
          <w:rFonts w:ascii="Consolas" w:hAnsi="Consolas" w:eastAsia="Microsoft YaHei"/>
          <w:sz w:val="18"/>
        </w:rPr>
        <w:t>app-01</w:t>
      </w:r>
      <w:r>
        <w:rPr/>
        <w:t>）只进日志。多实例部署时两者要不要都上库需确认（当前表里没有 host 列）。</w:t>
      </w:r>
    </w:p>
    <w:p>
      <w:pPr>
        <w:pStyle w:val="ListNumber"/>
      </w:pPr>
      <w:r>
        <w:rPr/>
      </w:r>
      <w:r>
        <w:rPr>
          <w:b/>
        </w:rPr>
        <w:t>跨库名回放不能重放 DDL</w:t>
      </w:r>
      <w:r>
        <w:rPr/>
        <w:t>：</w:t>
      </w:r>
      <w:r>
        <w:rPr>
          <w:rFonts w:ascii="Consolas" w:hAnsi="Consolas" w:eastAsia="Microsoft YaHei"/>
          <w:sz w:val="18"/>
        </w:rPr>
        <w:t>--rewrite-db</w:t>
      </w:r>
      <w:r>
        <w:rPr/>
        <w:t xml:space="preserve"> 只改 ROW 事件。含 DDL 的时间段要恢复到演练库，只能用独立实例并把 </w:t>
      </w:r>
      <w:r>
        <w:rPr>
          <w:rFonts w:ascii="Consolas" w:hAnsi="Consolas" w:eastAsia="Microsoft YaHei"/>
          <w:sz w:val="18"/>
        </w:rPr>
        <w:t>database_suffix</w:t>
      </w:r>
      <w:r>
        <w:rPr/>
        <w:t xml:space="preserve"> 置空（库名不变）。脚本默认拒绝，不静默丢表。</w:t>
      </w:r>
    </w:p>
    <w:p>
      <w:pPr>
        <w:pStyle w:val="ListNumber"/>
      </w:pPr>
      <w:r>
        <w:rPr/>
      </w:r>
      <w:r>
        <w:rPr>
          <w:rFonts w:ascii="Consolas" w:hAnsi="Consolas" w:eastAsia="Microsoft YaHei"/>
          <w:b/>
          <w:sz w:val="18"/>
        </w:rPr>
        <w:t>use_docker=false</w:t>
      </w:r>
      <w:r>
        <w:rPr>
          <w:b/>
        </w:rPr>
        <w:t xml:space="preserve"> 未在本机实跑</w:t>
      </w:r>
      <w:r>
        <w:rPr/>
        <w:t>：本机没装 mysql 客户端，只用 stub 二进制验证了参数形态与逐文件落盘；真实 mysqldump／</w:t>
      </w:r>
      <w:r>
        <w:rPr>
          <w:rFonts w:ascii="Consolas" w:hAnsi="Consolas" w:eastAsia="Microsoft YaHei"/>
          <w:sz w:val="18"/>
        </w:rPr>
        <w:t>mysqlbinlog --raw --result-file</w:t>
      </w:r>
      <w:r>
        <w:rPr/>
        <w:t xml:space="preserve"> 行为需要在装了 </w:t>
      </w:r>
      <w:r>
        <w:rPr>
          <w:rFonts w:ascii="Consolas" w:hAnsi="Consolas" w:eastAsia="Microsoft YaHei"/>
          <w:sz w:val="18"/>
        </w:rPr>
        <w:t>mysql-client</w:t>
      </w:r>
      <w:r>
        <w:rPr/>
        <w:t xml:space="preserve"> 的机器上跑一次 </w:t>
      </w:r>
      <w:r>
        <w:rPr>
          <w:rFonts w:ascii="Consolas" w:hAnsi="Consolas" w:eastAsia="Microsoft YaHei"/>
          <w:sz w:val="18"/>
        </w:rPr>
        <w:t>db-full</w:t>
      </w:r>
      <w:r>
        <w:rPr/>
        <w:t xml:space="preserve"> 确认（</w:t>
      </w:r>
      <w:r>
        <w:rPr>
          <w:rFonts w:ascii="Consolas" w:hAnsi="Consolas" w:eastAsia="Microsoft YaHei"/>
          <w:sz w:val="18"/>
        </w:rPr>
        <w:t>check</w:t>
      </w:r>
      <w:r>
        <w:rPr/>
        <w:t xml:space="preserve"> 会先拦「缺命令」）。</w:t>
      </w:r>
    </w:p>
    <w:p>
      <w:pPr>
        <w:pStyle w:val="Heading1"/>
      </w:pPr>
      <w:r>
        <w:rPr/>
        <w:t>13 依据与变更记录</w:t>
      </w:r>
    </w:p>
    <w:p>
      <w:pPr/>
      <w:r>
        <w:rPr/>
        <w:t xml:space="preserve">代码与配置（相对仓库根 </w:t>
      </w:r>
      <w:r>
        <w:rPr>
          <w:rFonts w:ascii="Consolas" w:hAnsi="Consolas" w:eastAsia="Microsoft YaHei"/>
          <w:sz w:val="18"/>
        </w:rPr>
        <w:t>/home/liushangzhi/project/biotech-plus</w:t>
      </w:r>
      <w:r>
        <w:rPr/>
        <w:t>）：</w:t>
      </w:r>
    </w:p>
    <w:p>
      <w:pPr>
        <w:pStyle w:val="ListBullet"/>
      </w:pPr>
      <w:r>
        <w:rPr>
          <w:rFonts w:ascii="Consolas" w:hAnsi="Consolas" w:eastAsia="Microsoft YaHei"/>
          <w:sz w:val="18"/>
        </w:rPr>
        <w:t>template-backend/ruoyi-modules/ruoyi-backup/src/main/java/org/dromara/backup/controller/BackupDbController.java</w:t>
      </w:r>
      <w:r>
        <w:rPr/>
        <w:t>：3 个查询接口与权限点。</w:t>
      </w:r>
    </w:p>
    <w:p>
      <w:pPr>
        <w:pStyle w:val="ListBullet"/>
      </w:pPr>
      <w:r>
        <w:rPr>
          <w:rFonts w:ascii="Consolas" w:hAnsi="Consolas" w:eastAsia="Microsoft YaHei"/>
          <w:sz w:val="18"/>
        </w:rPr>
        <w:t>template-backend/ruoyi-modules/ruoyi-backup/src/main/java/org/dromara/backup/controller/BackupDbReportController.java</w:t>
      </w:r>
      <w:r>
        <w:rPr/>
        <w:t>：3 个上报接口（</w:t>
      </w:r>
      <w:r>
        <w:rPr>
          <w:rFonts w:ascii="Consolas" w:hAnsi="Consolas" w:eastAsia="Microsoft YaHei"/>
          <w:sz w:val="18"/>
        </w:rPr>
        <w:t>/full</w:t>
      </w:r>
      <w:r>
        <w:rPr/>
        <w:t>、</w:t>
      </w:r>
      <w:r>
        <w:rPr>
          <w:rFonts w:ascii="Consolas" w:hAnsi="Consolas" w:eastAsia="Microsoft YaHei"/>
          <w:sz w:val="18"/>
        </w:rPr>
        <w:t>/binlog</w:t>
      </w:r>
      <w:r>
        <w:rPr/>
        <w:t>、</w:t>
      </w:r>
      <w:r>
        <w:rPr>
          <w:rFonts w:ascii="Consolas" w:hAnsi="Consolas" w:eastAsia="Microsoft YaHei"/>
          <w:sz w:val="18"/>
        </w:rPr>
        <w:t>/prune</w:t>
      </w:r>
      <w:r>
        <w:rPr/>
        <w:t>）。</w:t>
      </w:r>
    </w:p>
    <w:p>
      <w:pPr>
        <w:pStyle w:val="ListBullet"/>
      </w:pPr>
      <w:r>
        <w:rPr>
          <w:rFonts w:ascii="Consolas" w:hAnsi="Consolas" w:eastAsia="Microsoft YaHei"/>
          <w:sz w:val="18"/>
        </w:rPr>
        <w:t>template-backend/ruoyi-modules/ruoyi-backup/src/main/java/org/dromara/backup/service/impl/BackupDbServiceImpl.java</w:t>
      </w:r>
      <w:r>
        <w:rPr/>
        <w:t>：幂等 upsert、</w:t>
      </w:r>
      <w:r>
        <w:rPr>
          <w:rFonts w:ascii="Consolas" w:hAnsi="Consolas" w:eastAsia="Microsoft YaHei"/>
          <w:sz w:val="18"/>
        </w:rPr>
        <w:t>summary</w:t>
      </w:r>
      <w:r>
        <w:rPr/>
        <w:t xml:space="preserve"> 汇总、</w:t>
      </w:r>
      <w:r>
        <w:rPr>
          <w:rFonts w:ascii="Consolas" w:hAnsi="Consolas" w:eastAsia="Microsoft YaHei"/>
          <w:sz w:val="18"/>
        </w:rPr>
        <w:t>chainState</w:t>
      </w:r>
      <w:r>
        <w:rPr/>
        <w:t xml:space="preserve"> 现算。</w:t>
      </w:r>
    </w:p>
    <w:p>
      <w:pPr>
        <w:pStyle w:val="ListBullet"/>
      </w:pPr>
      <w:r>
        <w:rPr>
          <w:rFonts w:ascii="Consolas" w:hAnsi="Consolas" w:eastAsia="Microsoft YaHei"/>
          <w:sz w:val="18"/>
        </w:rPr>
        <w:t>template-backend/ruoyi-modules/ruoyi-backup/src/main/java/org/dromara/backup/domain/BackupDbFull.java</w:t>
      </w:r>
      <w:r>
        <w:rPr/>
        <w:t>、</w:t>
      </w:r>
      <w:r>
        <w:rPr>
          <w:rFonts w:ascii="Consolas" w:hAnsi="Consolas" w:eastAsia="Microsoft YaHei"/>
          <w:sz w:val="18"/>
        </w:rPr>
        <w:t>BackupDbBinlog.java</w:t>
      </w:r>
      <w:r>
        <w:rPr/>
        <w:t>：实体。</w:t>
      </w:r>
    </w:p>
    <w:p>
      <w:pPr>
        <w:pStyle w:val="ListBullet"/>
      </w:pPr>
      <w:r>
        <w:rPr>
          <w:rFonts w:ascii="Consolas" w:hAnsi="Consolas" w:eastAsia="Microsoft YaHei"/>
          <w:sz w:val="18"/>
        </w:rPr>
        <w:t>template-backend/script/sql/business/backup-db.sql</w:t>
      </w:r>
      <w:r>
        <w:rPr/>
        <w:t>：两张表的最新基线（</w:t>
      </w:r>
      <w:r>
        <w:rPr>
          <w:rFonts w:ascii="Consolas" w:hAnsi="Consolas" w:eastAsia="Microsoft YaHei"/>
          <w:sz w:val="18"/>
        </w:rPr>
        <w:t>db_scope</w:t>
      </w:r>
      <w:r>
        <w:rPr/>
        <w:t xml:space="preserve"> 版）。</w:t>
      </w:r>
    </w:p>
    <w:p>
      <w:pPr>
        <w:pStyle w:val="ListBullet"/>
      </w:pPr>
      <w:r>
        <w:rPr>
          <w:rFonts w:ascii="Consolas" w:hAnsi="Consolas" w:eastAsia="Microsoft YaHei"/>
          <w:sz w:val="18"/>
        </w:rPr>
        <w:t>template-backend/script/sql/update/update_5.6.44-db-backup.sql</w:t>
      </w:r>
      <w:r>
        <w:rPr/>
        <w:t xml:space="preserve">：表 + 菜单 + </w:t>
      </w:r>
      <w:r>
        <w:rPr>
          <w:rFonts w:ascii="Consolas" w:hAnsi="Consolas" w:eastAsia="Microsoft YaHei"/>
          <w:sz w:val="18"/>
        </w:rPr>
        <w:t>sys_backup</w:t>
      </w:r>
      <w:r>
        <w:rPr/>
        <w:t xml:space="preserve"> + </w:t>
      </w:r>
      <w:r>
        <w:rPr>
          <w:rFonts w:ascii="Consolas" w:hAnsi="Consolas" w:eastAsia="Microsoft YaHei"/>
          <w:sz w:val="18"/>
        </w:rPr>
        <w:t>backup_bot</w:t>
      </w:r>
      <w:r>
        <w:rPr/>
        <w:t xml:space="preserve"> 授权。</w:t>
      </w:r>
    </w:p>
    <w:p>
      <w:pPr>
        <w:pStyle w:val="ListBullet"/>
      </w:pPr>
      <w:r>
        <w:rPr>
          <w:rFonts w:ascii="Consolas" w:hAnsi="Consolas" w:eastAsia="Microsoft YaHei"/>
          <w:sz w:val="18"/>
        </w:rPr>
        <w:t>template-backend/script/sql/update/update_5.6.45-db-backup-binding.sql</w:t>
      </w:r>
      <w:r>
        <w:rPr/>
        <w:t>：</w:t>
      </w:r>
      <w:r>
        <w:rPr>
          <w:rFonts w:ascii="Consolas" w:hAnsi="Consolas" w:eastAsia="Microsoft YaHei"/>
          <w:sz w:val="18"/>
        </w:rPr>
        <w:t>db_name</w:t>
      </w:r>
      <w:r>
        <w:rPr/>
        <w:t xml:space="preserve"> → </w:t>
      </w:r>
      <w:r>
        <w:rPr>
          <w:rFonts w:ascii="Consolas" w:hAnsi="Consolas" w:eastAsia="Microsoft YaHei"/>
          <w:sz w:val="18"/>
        </w:rPr>
        <w:t>db_scope</w:t>
      </w:r>
      <w:r>
        <w:rPr/>
        <w:t xml:space="preserve"> 的存量迁移。</w:t>
      </w:r>
    </w:p>
    <w:p>
      <w:pPr>
        <w:pStyle w:val="ListBullet"/>
      </w:pPr>
      <w:r>
        <w:rPr>
          <w:rFonts w:ascii="Consolas" w:hAnsi="Consolas" w:eastAsia="Microsoft YaHei"/>
          <w:sz w:val="18"/>
        </w:rPr>
        <w:t>template-backend/ruoyi-admin/src/main/resources/application.yml</w:t>
      </w:r>
      <w:r>
        <w:rPr/>
        <w:t>：</w:t>
      </w:r>
      <w:r>
        <w:rPr>
          <w:rFonts w:ascii="Consolas" w:hAnsi="Consolas" w:eastAsia="Microsoft YaHei"/>
          <w:sz w:val="18"/>
        </w:rPr>
        <w:t>api.token.tokens</w:t>
      </w:r>
      <w:r>
        <w:rPr/>
        <w:t>（</w:t>
      </w:r>
      <w:r>
        <w:rPr>
          <w:rFonts w:ascii="Consolas" w:hAnsi="Consolas" w:eastAsia="Microsoft YaHei"/>
          <w:sz w:val="18"/>
        </w:rPr>
        <w:t>sys_backup</w:t>
      </w:r>
      <w:r>
        <w:rPr/>
        <w:t xml:space="preserve"> / </w:t>
      </w:r>
      <w:r>
        <w:rPr>
          <w:rFonts w:ascii="Consolas" w:hAnsi="Consolas" w:eastAsia="Microsoft YaHei"/>
          <w:sz w:val="18"/>
        </w:rPr>
        <w:t>/backup/**</w:t>
      </w:r>
      <w:r>
        <w:rPr/>
        <w:t xml:space="preserve"> / </w:t>
      </w:r>
      <w:r>
        <w:rPr>
          <w:rFonts w:ascii="Consolas" w:hAnsi="Consolas" w:eastAsia="Microsoft YaHei"/>
          <w:sz w:val="18"/>
        </w:rPr>
        <w:t>clientId</w:t>
      </w:r>
      <w:r>
        <w:rPr/>
        <w:t>）。</w:t>
      </w:r>
    </w:p>
    <w:p>
      <w:pPr>
        <w:pStyle w:val="ListBullet"/>
      </w:pPr>
      <w:r>
        <w:rPr>
          <w:rFonts w:ascii="Consolas" w:hAnsi="Consolas" w:eastAsia="Microsoft YaHei"/>
          <w:sz w:val="18"/>
        </w:rPr>
        <w:t>template-frontend/src/views/backup/database/index.vue</w:t>
      </w:r>
      <w:r>
        <w:rPr/>
        <w:t>、</w:t>
      </w:r>
      <w:r>
        <w:rPr>
          <w:rFonts w:ascii="Consolas" w:hAnsi="Consolas" w:eastAsia="Microsoft YaHei"/>
          <w:sz w:val="18"/>
        </w:rPr>
        <w:t>modules/db-backup-search.vue</w:t>
      </w:r>
      <w:r>
        <w:rPr/>
        <w:t>、</w:t>
      </w:r>
      <w:r>
        <w:rPr>
          <w:rFonts w:ascii="Consolas" w:hAnsi="Consolas" w:eastAsia="Microsoft YaHei"/>
          <w:sz w:val="18"/>
        </w:rPr>
        <w:t>modules/binlog-files-drawer.vue</w:t>
      </w:r>
      <w:r>
        <w:rPr/>
        <w:t>：只读页面。</w:t>
      </w:r>
    </w:p>
    <w:p>
      <w:pPr>
        <w:pStyle w:val="ListBullet"/>
      </w:pPr>
      <w:r>
        <w:rPr>
          <w:rFonts w:ascii="Consolas" w:hAnsi="Consolas" w:eastAsia="Microsoft YaHei"/>
          <w:sz w:val="18"/>
        </w:rPr>
        <w:t>template-frontend/src/service/api/backup/db-backup.ts</w:t>
      </w:r>
      <w:r>
        <w:rPr/>
        <w:t>、</w:t>
      </w:r>
      <w:r>
        <w:rPr>
          <w:rFonts w:ascii="Consolas" w:hAnsi="Consolas" w:eastAsia="Microsoft YaHei"/>
          <w:sz w:val="18"/>
        </w:rPr>
        <w:t>src/typings/api/backup.api.d.ts</w:t>
      </w:r>
      <w:r>
        <w:rPr/>
        <w:t>：接口与类型。</w:t>
      </w:r>
    </w:p>
    <w:p>
      <w:pPr>
        <w:pStyle w:val="ListBullet"/>
      </w:pPr>
      <w:r>
        <w:rPr>
          <w:rFonts w:ascii="Consolas" w:hAnsi="Consolas" w:eastAsia="Microsoft YaHei"/>
          <w:sz w:val="18"/>
        </w:rPr>
        <w:t>template-frontend/src/locales/langs/zh-cn.ts</w:t>
      </w:r>
      <w:r>
        <w:rPr/>
        <w:t>：</w:t>
      </w:r>
      <w:r>
        <w:rPr>
          <w:rFonts w:ascii="Consolas" w:hAnsi="Consolas" w:eastAsia="Microsoft YaHei"/>
          <w:sz w:val="18"/>
        </w:rPr>
        <w:t>backup: '数据备份'</w:t>
      </w:r>
      <w:r>
        <w:rPr/>
        <w:t>、</w:t>
      </w:r>
      <w:r>
        <w:rPr>
          <w:rFonts w:ascii="Consolas" w:hAnsi="Consolas" w:eastAsia="Microsoft YaHei"/>
          <w:sz w:val="18"/>
        </w:rPr>
        <w:t>backup_database: '数据库备份'</w:t>
      </w:r>
      <w:r>
        <w:rPr/>
        <w:t>。</w:t>
      </w:r>
    </w:p>
    <w:p>
      <w:pPr/>
      <w:r>
        <w:rPr/>
        <w:t>脚本目录（不在仓库内）：</w:t>
      </w:r>
    </w:p>
    <w:p>
      <w:pPr>
        <w:pStyle w:val="ListBullet"/>
      </w:pPr>
      <w:r>
        <w:rPr>
          <w:rFonts w:ascii="Consolas" w:hAnsi="Consolas" w:eastAsia="Microsoft YaHei"/>
          <w:sz w:val="18"/>
        </w:rPr>
        <w:t>conf/backup.yml</w:t>
      </w:r>
      <w:r>
        <w:rPr/>
        <w:t>、</w:t>
      </w:r>
      <w:r>
        <w:rPr>
          <w:rFonts w:ascii="Consolas" w:hAnsi="Consolas" w:eastAsia="Microsoft YaHei"/>
          <w:sz w:val="18"/>
        </w:rPr>
        <w:t>conf/backup.yml.example</w:t>
      </w:r>
      <w:r>
        <w:rPr/>
        <w:t xml:space="preserve">：策略与凭据（含顶层 </w:t>
      </w:r>
      <w:r>
        <w:rPr>
          <w:rFonts w:ascii="Consolas" w:hAnsi="Consolas" w:eastAsia="Microsoft YaHei"/>
          <w:sz w:val="18"/>
        </w:rPr>
        <w:t>drill</w:t>
      </w:r>
      <w:r>
        <w:rPr/>
        <w:t xml:space="preserve"> 段）。</w:t>
      </w:r>
    </w:p>
    <w:p>
      <w:pPr>
        <w:pStyle w:val="ListBullet"/>
      </w:pPr>
      <w:r>
        <w:rPr>
          <w:rFonts w:ascii="Consolas" w:hAnsi="Consolas" w:eastAsia="Microsoft YaHei"/>
          <w:sz w:val="18"/>
        </w:rPr>
        <w:t>backupctl.py</w:t>
      </w:r>
      <w:r>
        <w:rPr/>
        <w:t xml:space="preserve">：子命令 </w:t>
      </w:r>
      <w:r>
        <w:rPr>
          <w:rFonts w:ascii="Consolas" w:hAnsi="Consolas" w:eastAsia="Microsoft YaHei"/>
          <w:sz w:val="18"/>
        </w:rPr>
        <w:t>db-full</w:t>
      </w:r>
      <w:r>
        <w:rPr/>
        <w:t xml:space="preserve"> / </w:t>
      </w:r>
      <w:r>
        <w:rPr>
          <w:rFonts w:ascii="Consolas" w:hAnsi="Consolas" w:eastAsia="Microsoft YaHei"/>
          <w:sz w:val="18"/>
        </w:rPr>
        <w:t>db-binlog</w:t>
      </w:r>
      <w:r>
        <w:rPr/>
        <w:t xml:space="preserve"> / </w:t>
      </w:r>
      <w:r>
        <w:rPr>
          <w:rFonts w:ascii="Consolas" w:hAnsi="Consolas" w:eastAsia="Microsoft YaHei"/>
          <w:sz w:val="18"/>
        </w:rPr>
        <w:t>prune</w:t>
      </w:r>
      <w:r>
        <w:rPr/>
        <w:t xml:space="preserve"> / </w:t>
      </w:r>
      <w:r>
        <w:rPr>
          <w:rFonts w:ascii="Consolas" w:hAnsi="Consolas" w:eastAsia="Microsoft YaHei"/>
          <w:sz w:val="18"/>
        </w:rPr>
        <w:t>check</w:t>
      </w:r>
      <w:r>
        <w:rPr/>
        <w:t xml:space="preserve"> / </w:t>
      </w:r>
      <w:r>
        <w:rPr>
          <w:rFonts w:ascii="Consolas" w:hAnsi="Consolas" w:eastAsia="Microsoft YaHei"/>
          <w:sz w:val="18"/>
        </w:rPr>
        <w:t>install</w:t>
      </w:r>
      <w:r>
        <w:rPr/>
        <w:t xml:space="preserve"> / </w:t>
      </w:r>
      <w:r>
        <w:rPr>
          <w:rFonts w:ascii="Consolas" w:hAnsi="Consolas" w:eastAsia="Microsoft YaHei"/>
          <w:sz w:val="18"/>
        </w:rPr>
        <w:t>drill</w:t>
      </w:r>
      <w:r>
        <w:rPr/>
        <w:t>（</w:t>
      </w:r>
      <w:r>
        <w:rPr>
          <w:b/>
        </w:rPr>
        <w:t>入口只有这一个，没有 bin/ 包装层</w:t>
      </w:r>
      <w:r>
        <w:rPr/>
        <w:t>）。</w:t>
      </w:r>
    </w:p>
    <w:p>
      <w:pPr>
        <w:pStyle w:val="ListBullet"/>
      </w:pPr>
      <w:r>
        <w:rPr>
          <w:rFonts w:ascii="Consolas" w:hAnsi="Consolas" w:eastAsia="Microsoft YaHei"/>
          <w:sz w:val="18"/>
        </w:rPr>
        <w:t>lib/config.py</w:t>
      </w:r>
      <w:r>
        <w:rPr/>
        <w:t>、</w:t>
      </w:r>
      <w:r>
        <w:rPr>
          <w:rFonts w:ascii="Consolas" w:hAnsi="Consolas" w:eastAsia="Microsoft YaHei"/>
          <w:sz w:val="18"/>
        </w:rPr>
        <w:t>lib/mysql.py</w:t>
      </w:r>
      <w:r>
        <w:rPr/>
        <w:t>、</w:t>
      </w:r>
      <w:r>
        <w:rPr>
          <w:rFonts w:ascii="Consolas" w:hAnsi="Consolas" w:eastAsia="Microsoft YaHei"/>
          <w:sz w:val="18"/>
        </w:rPr>
        <w:t>lib/oss.py</w:t>
      </w:r>
      <w:r>
        <w:rPr/>
        <w:t>、</w:t>
      </w:r>
      <w:r>
        <w:rPr>
          <w:rFonts w:ascii="Consolas" w:hAnsi="Consolas" w:eastAsia="Microsoft YaHei"/>
          <w:sz w:val="18"/>
        </w:rPr>
        <w:t>lib/report.py</w:t>
      </w:r>
      <w:r>
        <w:rPr/>
        <w:t>、</w:t>
      </w:r>
      <w:r>
        <w:rPr>
          <w:rFonts w:ascii="Consolas" w:hAnsi="Consolas" w:eastAsia="Microsoft YaHei"/>
          <w:sz w:val="18"/>
        </w:rPr>
        <w:t>lib/logutil.py</w:t>
      </w:r>
      <w:r>
        <w:rPr/>
        <w:t>、</w:t>
      </w:r>
      <w:r>
        <w:rPr>
          <w:rFonts w:ascii="Consolas" w:hAnsi="Consolas" w:eastAsia="Microsoft YaHei"/>
          <w:sz w:val="18"/>
        </w:rPr>
        <w:t>lib/chain.py</w:t>
      </w:r>
      <w:r>
        <w:rPr/>
        <w:t>。</w:t>
      </w:r>
    </w:p>
    <w:p>
      <w:pPr>
        <w:pStyle w:val="ListBullet"/>
      </w:pPr>
      <w:r>
        <w:rPr>
          <w:rFonts w:ascii="Consolas" w:hAnsi="Consolas" w:eastAsia="Microsoft YaHei"/>
          <w:sz w:val="18"/>
        </w:rPr>
        <w:t>lib/state.py</w:t>
      </w:r>
      <w:r>
        <w:rPr/>
        <w:t>：历史 metadata（</w:t>
      </w:r>
      <w:r>
        <w:rPr>
          <w:rFonts w:ascii="Consolas" w:hAnsi="Consolas" w:eastAsia="Microsoft YaHei"/>
          <w:sz w:val="18"/>
        </w:rPr>
        <w:t>state/full/&lt;日期&gt;.json</w:t>
      </w:r>
      <w:r>
        <w:rPr/>
        <w:t>、</w:t>
      </w:r>
      <w:r>
        <w:rPr>
          <w:rFonts w:ascii="Consolas" w:hAnsi="Consolas" w:eastAsia="Microsoft YaHei"/>
          <w:sz w:val="18"/>
        </w:rPr>
        <w:t>state/binlog/&lt;日期&gt;.json</w:t>
      </w:r>
      <w:r>
        <w:rPr/>
        <w:t>，同日增量合并）。</w:t>
      </w:r>
    </w:p>
    <w:p>
      <w:pPr>
        <w:pStyle w:val="ListBullet"/>
      </w:pPr>
      <w:r>
        <w:rPr>
          <w:rFonts w:ascii="Consolas" w:hAnsi="Consolas" w:eastAsia="Microsoft YaHei"/>
          <w:sz w:val="18"/>
        </w:rPr>
        <w:t>lib/recovery.py</w:t>
      </w:r>
      <w:r>
        <w:rPr/>
        <w:t>：恢复计划（实体可用性 / 链衔接 / 段内连续 / 全量基线裁剪 / 窗口）、安全闸、执行与校验。</w:t>
      </w:r>
    </w:p>
    <w:p>
      <w:pPr>
        <w:pStyle w:val="ListBullet"/>
      </w:pPr>
      <w:r>
        <w:rPr>
          <w:rFonts w:ascii="Consolas" w:hAnsi="Consolas" w:eastAsia="Microsoft YaHei"/>
          <w:sz w:val="18"/>
        </w:rPr>
        <w:t>tests/test_recovery.py</w:t>
      </w:r>
      <w:r>
        <w:rPr/>
        <w:t>：13 条单测（本地→OSS 回退、缺文件阻断 DROP、DDL 拒绝、suffix 空拒绝、同日合并等）。</w:t>
      </w:r>
    </w:p>
    <w:p>
      <w:pPr>
        <w:pStyle w:val="ListBullet"/>
      </w:pPr>
      <w:r>
        <w:rPr/>
        <w:t>日志：</w:t>
      </w:r>
      <w:r>
        <w:rPr>
          <w:rFonts w:ascii="Consolas" w:hAnsi="Consolas" w:eastAsia="Microsoft YaHei"/>
          <w:sz w:val="18"/>
        </w:rPr>
        <w:t>log/backup.log</w:t>
      </w:r>
      <w:r>
        <w:rPr/>
        <w:t>（每 job 一行）、</w:t>
      </w:r>
      <w:r>
        <w:rPr>
          <w:rFonts w:ascii="Consolas" w:hAnsi="Consolas" w:eastAsia="Microsoft YaHei"/>
          <w:sz w:val="18"/>
        </w:rPr>
        <w:t>log/&lt;job&gt;/&lt;日期&gt;.log</w:t>
      </w:r>
      <w:r>
        <w:rPr/>
        <w:t>；state：</w:t>
      </w:r>
      <w:r>
        <w:rPr>
          <w:rFonts w:ascii="Consolas" w:hAnsi="Consolas" w:eastAsia="Microsoft YaHei"/>
          <w:sz w:val="18"/>
        </w:rPr>
        <w:t>state/*.json</w:t>
      </w:r>
      <w:r>
        <w:rPr/>
        <w:t>、</w:t>
      </w:r>
      <w:r>
        <w:rPr>
          <w:rFonts w:ascii="Consolas" w:hAnsi="Consolas" w:eastAsia="Microsoft YaHei"/>
          <w:sz w:val="18"/>
        </w:rPr>
        <w:t>state/full|binlog/&lt;日期&gt;.json</w:t>
      </w:r>
      <w:r>
        <w:rPr/>
        <w:t>、</w:t>
      </w:r>
      <w:r>
        <w:rPr>
          <w:rFonts w:ascii="Consolas" w:hAnsi="Consolas" w:eastAsia="Microsoft YaHei"/>
          <w:sz w:val="18"/>
        </w:rPr>
        <w:t>state/pending-report/</w:t>
      </w:r>
      <w:r>
        <w:rPr/>
        <w:t>；OSS 下载缓存：</w:t>
      </w:r>
      <w:r>
        <w:rPr>
          <w:rFonts w:ascii="Consolas" w:hAnsi="Consolas" w:eastAsia="Microsoft YaHei"/>
          <w:sz w:val="18"/>
        </w:rPr>
        <w:t>&lt;work_root&gt;/drill-cache/</w:t>
      </w:r>
      <w:r>
        <w:rPr/>
        <w:t>。</w:t>
      </w:r>
    </w:p>
    <w:p>
      <w:pPr/>
      <w:r>
        <w:rPr/>
        <w:t>设计依据：</w:t>
      </w:r>
      <w:r>
        <w:rPr>
          <w:rFonts w:ascii="Consolas" w:hAnsi="Consolas" w:eastAsia="Microsoft YaHei"/>
          <w:sz w:val="18"/>
        </w:rPr>
        <w:t>.hermes/plans/2026-10-29_162000-backup-db-v2.md</w:t>
      </w:r>
      <w:r>
        <w:rPr/>
        <w:t>（v2 定稿，含实测数字与两处已修 bug：增量逐文件拉取、全量绑定备份）。</w:t>
      </w:r>
    </w:p>
    <w:p>
      <w:pPr/>
      <w:r>
        <w:rPr/>
        <w:t>变更记录：</w:t>
      </w:r>
    </w:p>
    <w:p>
      <w:pPr>
        <w:pStyle w:val="ListBullet"/>
      </w:pPr>
      <w:r>
        <w:rPr/>
        <w:t>2026-10-30 V1.0：首版使用与运维文档。按当前代码与脚本实现（绑定备份版）编写；实测结论取自 2026-10-29 的真实执行日志与 2026-10-30 的库内核对；未执行项已在 §11 末尾与 §12 标明。</w:t>
      </w:r>
    </w:p>
    <w:p>
      <w:pPr>
        <w:pStyle w:val="ListBullet"/>
      </w:pPr>
      <w:r>
        <w:rPr/>
        <w:t xml:space="preserve">2026-10-30 V1.1：按改造意见更新——去掉 </w:t>
      </w:r>
      <w:r>
        <w:rPr>
          <w:rFonts w:ascii="Consolas" w:hAnsi="Consolas" w:eastAsia="Microsoft YaHei"/>
          <w:sz w:val="18"/>
        </w:rPr>
        <w:t>bin/backupctl</w:t>
      </w:r>
      <w:r>
        <w:rPr/>
        <w:t xml:space="preserve">（systemd 直调 venv python）、新增顶层 </w:t>
      </w:r>
      <w:r>
        <w:rPr>
          <w:rFonts w:ascii="Consolas" w:hAnsi="Consolas" w:eastAsia="Microsoft YaHei"/>
          <w:sz w:val="18"/>
        </w:rPr>
        <w:t>drill</w:t>
      </w:r>
      <w:r>
        <w:rPr/>
        <w:t xml:space="preserve"> 段（独立演练 MySQL + 安全闸）、</w:t>
      </w:r>
      <w:r>
        <w:rPr>
          <w:rFonts w:ascii="Consolas" w:hAnsi="Consolas" w:eastAsia="Microsoft YaHei"/>
          <w:sz w:val="18"/>
        </w:rPr>
        <w:t>drill --date/--to/--check-only</w:t>
      </w:r>
      <w:r>
        <w:rPr/>
        <w:t>（全量 + binlog 回放到目标时刻）、历史 full/binlog metadata、本地→OSS→缺失的实体发现、Recovery Plan 先校验再 DROP、</w:t>
      </w:r>
      <w:r>
        <w:rPr>
          <w:rFonts w:ascii="Consolas" w:hAnsi="Consolas" w:eastAsia="Microsoft YaHei"/>
          <w:sz w:val="18"/>
        </w:rPr>
        <w:t>prune</w:t>
      </w:r>
      <w:r>
        <w:rPr/>
        <w:t xml:space="preserve"> 不删 metadata。§4 6 与 §8 4 重写；§11 补 2026-10-30 实跑与 13 条单测结果。</w:t>
      </w:r>
    </w:p>
    <w:p>
      <w:pPr>
        <w:pStyle w:val="ListBullet"/>
      </w:pPr>
      <w:r>
        <w:rPr/>
        <w:t xml:space="preserve">2026-10-30 V1.2：① </w:t>
      </w:r>
      <w:r>
        <w:rPr>
          <w:rFonts w:ascii="Consolas" w:hAnsi="Consolas" w:eastAsia="Microsoft YaHei"/>
          <w:sz w:val="18"/>
        </w:rPr>
        <w:t>mysql.use_docker</w:t>
      </w:r>
      <w:r>
        <w:rPr/>
        <w:t xml:space="preserve"> 开关（true=容器内执行，false=宿主 mysqldump/mysqlbinlog/mysql）；② </w:t>
      </w:r>
      <w:r>
        <w:rPr>
          <w:rFonts w:ascii="Consolas" w:hAnsi="Consolas" w:eastAsia="Microsoft YaHei"/>
          <w:sz w:val="18"/>
        </w:rPr>
        <w:t>--date D</w:t>
      </w:r>
      <w:r>
        <w:rPr/>
        <w:t xml:space="preserve"> 默认目标改为 </w:t>
      </w:r>
      <w:r>
        <w:rPr>
          <w:b/>
        </w:rPr>
        <w:t>D 日 02:10 归档点</w:t>
      </w:r>
      <w:r>
        <w:rPr/>
        <w:t xml:space="preserve">（对齐增量定时），要更晚时刻用 </w:t>
      </w:r>
      <w:r>
        <w:rPr>
          <w:rFonts w:ascii="Consolas" w:hAnsi="Consolas" w:eastAsia="Microsoft YaHei"/>
          <w:sz w:val="18"/>
        </w:rPr>
        <w:t>--to</w:t>
      </w:r>
      <w:r>
        <w:rPr/>
        <w:t>；③ 全量快照晚于目标时刻的候选直接排除（防止用更晚的数据冒充更早时间点）；④ 单测扩到 23 条（含 host 模式参数形态、use_docker 配置校验）。</w:t>
      </w:r>
    </w:p>
    <w:p>
      <w:pPr>
        <w:pStyle w:val="ListBullet"/>
      </w:pPr>
      <w:r>
        <w:rPr/>
        <w:t xml:space="preserve">2026-10-30 V1.3：① 新增 </w:t>
      </w:r>
      <w:r>
        <w:rPr>
          <w:rFonts w:ascii="Consolas" w:hAnsi="Consolas" w:eastAsia="Microsoft YaHei"/>
          <w:sz w:val="18"/>
        </w:rPr>
        <w:t>drill.verify_tables</w:t>
      </w:r>
      <w:r>
        <w:rPr/>
        <w:t>（当前四张：</w:t>
      </w:r>
      <w:r>
        <w:rPr>
          <w:rFonts w:ascii="Consolas" w:hAnsi="Consolas" w:eastAsia="Microsoft YaHei"/>
          <w:sz w:val="18"/>
        </w:rPr>
        <w:t>sample_file</w:t>
      </w:r>
      <w:r>
        <w:rPr/>
        <w:t>/</w:t>
      </w:r>
      <w:r>
        <w:rPr>
          <w:rFonts w:ascii="Consolas" w:hAnsi="Consolas" w:eastAsia="Microsoft YaHei"/>
          <w:sz w:val="18"/>
        </w:rPr>
        <w:t>analysis_report</w:t>
      </w:r>
      <w:r>
        <w:rPr/>
        <w:t>/</w:t>
      </w:r>
      <w:r>
        <w:rPr>
          <w:rFonts w:ascii="Consolas" w:hAnsi="Consolas" w:eastAsia="Microsoft YaHei"/>
          <w:sz w:val="18"/>
        </w:rPr>
        <w:t>product_config</w:t>
      </w:r>
      <w:r>
        <w:rPr/>
        <w:t>/</w:t>
      </w:r>
      <w:r>
        <w:rPr>
          <w:rFonts w:ascii="Consolas" w:hAnsi="Consolas" w:eastAsia="Microsoft YaHei"/>
          <w:sz w:val="18"/>
        </w:rPr>
        <w:t>project_config</w:t>
      </w:r>
      <w:r>
        <w:rPr/>
        <w:t>）——</w:t>
      </w:r>
      <w:r>
        <w:rPr>
          <w:rFonts w:ascii="Consolas" w:hAnsi="Consolas" w:eastAsia="Microsoft YaHei"/>
          <w:sz w:val="18"/>
        </w:rPr>
        <w:t>db-full</w:t>
      </w:r>
      <w:r>
        <w:rPr/>
        <w:t xml:space="preserve"> 落「行数 + 最大主键」快照到 </w:t>
      </w:r>
      <w:r>
        <w:rPr>
          <w:rFonts w:ascii="Consolas" w:hAnsi="Consolas" w:eastAsia="Microsoft YaHei"/>
          <w:sz w:val="18"/>
        </w:rPr>
        <w:t>state/full/&lt;日期&gt;.json</w:t>
      </w:r>
      <w:r>
        <w:rPr/>
        <w:t>，</w:t>
      </w:r>
      <w:r>
        <w:rPr>
          <w:rFonts w:ascii="Consolas" w:hAnsi="Consolas" w:eastAsia="Microsoft YaHei"/>
          <w:sz w:val="18"/>
        </w:rPr>
        <w:t>drill</w:t>
      </w:r>
      <w:r>
        <w:rPr/>
        <w:t xml:space="preserve"> 在回放 binlog 之前逐表比对；② </w:t>
      </w:r>
      <w:r>
        <w:rPr>
          <w:rFonts w:ascii="Consolas" w:hAnsi="Consolas" w:eastAsia="Microsoft YaHei"/>
          <w:sz w:val="18"/>
        </w:rPr>
        <w:t>--date</w:t>
      </w:r>
      <w:r>
        <w:rPr/>
        <w:t xml:space="preserve"> 的目标时间改为「当天归档记录的 </w:t>
      </w:r>
      <w:r>
        <w:rPr>
          <w:rFonts w:ascii="Consolas" w:hAnsi="Consolas" w:eastAsia="Microsoft YaHei"/>
          <w:sz w:val="18"/>
        </w:rPr>
        <w:t>finishedAt</w:t>
      </w:r>
      <w:r>
        <w:rPr/>
        <w:t xml:space="preserve">」（带执行偏移），没有当天归档才回落 </w:t>
      </w:r>
      <w:r>
        <w:rPr>
          <w:rFonts w:ascii="Consolas" w:hAnsi="Consolas" w:eastAsia="Microsoft YaHei"/>
          <w:sz w:val="18"/>
        </w:rPr>
        <w:t>02:10:00</w:t>
      </w:r>
      <w:r>
        <w:rPr/>
        <w:t xml:space="preserve">；③ 恢复结果写 </w:t>
      </w:r>
      <w:r>
        <w:rPr>
          <w:rFonts w:ascii="Consolas" w:hAnsi="Consolas" w:eastAsia="Microsoft YaHei"/>
          <w:sz w:val="18"/>
        </w:rPr>
        <w:t>state/drill/&lt;日期&gt;.json</w:t>
      </w:r>
      <w:r>
        <w:rPr/>
        <w:t>（成功失败都写）；④ 单测 32 条。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Microsoft YaHei" w:hAnsi="Microsoft YaHei" w:eastAsia="Microsoft YaHei"/>
      <w:b w:val="0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 w:line="276" w:lineRule="auto"/>
      <w:outlineLvl w:val="0"/>
    </w:pPr>
    <w:rPr>
      <w:rFonts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 w:line="276" w:lineRule="auto"/>
      <w:outlineLvl w:val="1"/>
    </w:pPr>
    <w:rPr>
      <w:rFonts w:ascii="Microsoft YaHei" w:hAnsi="Microsoft YaHei" w:eastAsia="Microsoft Ya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 w:line="276" w:lineRule="auto"/>
      <w:outlineLvl w:val="2"/>
    </w:pPr>
    <w:rPr>
      <w:rFonts w:ascii="Microsoft YaHei" w:hAnsi="Microsoft YaHei" w:eastAsia="Microsoft YaHe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76" w:lineRule="auto"/>
      <w:contextualSpacing/>
    </w:pPr>
    <w:rPr>
      <w:rFonts w:ascii="Microsoft YaHei" w:hAnsi="Microsoft YaHei" w:eastAsia="Microsoft YaHe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52" w:lineRule="auto"/>
      <w:contextualSpacing/>
    </w:pPr>
    <w:rPr>
      <w:rFonts w:ascii="Microsoft YaHei" w:hAnsi="Microsoft YaHei" w:eastAsia="Microsoft YaHei"/>
      <w:b w:val="0"/>
      <w:color w:val="000000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52" w:lineRule="auto"/>
      <w:contextualSpacing/>
    </w:pPr>
    <w:rPr>
      <w:rFonts w:ascii="Microsoft YaHei" w:hAnsi="Microsoft YaHei" w:eastAsia="Microsoft YaHei"/>
      <w:b w:val="0"/>
      <w:color w:val="000000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数据备份 数据库备份使用与运维文档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